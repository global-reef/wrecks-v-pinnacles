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407DECDD" w:rsidR="00FE639E" w:rsidRPr="001503F4" w:rsidRDefault="00943B61">
      <w:pPr>
        <w:rPr>
          <w:rFonts w:ascii="Arial" w:hAnsi="Arial" w:cs="Arial"/>
          <w:lang w:val="en-GB"/>
        </w:rPr>
      </w:pPr>
      <w:r w:rsidRPr="001503F4">
        <w:rPr>
          <w:rFonts w:ascii="Arial" w:hAnsi="Arial" w:cs="Arial"/>
          <w:b/>
          <w:lang w:val="en-GB"/>
        </w:rPr>
        <w:t>Response to Reviews</w:t>
      </w:r>
      <w:r w:rsidR="00B2053C" w:rsidRPr="001503F4">
        <w:rPr>
          <w:rFonts w:ascii="Arial" w:hAnsi="Arial" w:cs="Arial"/>
          <w:b/>
          <w:lang w:val="en-GB"/>
        </w:rPr>
        <w:t xml:space="preserve"> (1)</w:t>
      </w:r>
      <w:r w:rsidRPr="001503F4">
        <w:rPr>
          <w:rFonts w:ascii="Arial" w:hAnsi="Arial" w:cs="Arial"/>
          <w:b/>
          <w:lang w:val="en-GB"/>
        </w:rPr>
        <w:t xml:space="preserve"> — Manuscript: Shipwrecks can mirror predator assemblages of pelagic pinnacles but may lack the trophic balance of natural reef environments</w:t>
      </w:r>
    </w:p>
    <w:p w14:paraId="1CF1A595" w14:textId="77777777" w:rsidR="00FE639E" w:rsidRPr="001503F4" w:rsidRDefault="00943B61">
      <w:pPr>
        <w:rPr>
          <w:rFonts w:ascii="Arial" w:hAnsi="Arial" w:cs="Arial"/>
          <w:lang w:val="en-GB"/>
        </w:rPr>
      </w:pPr>
      <w:r w:rsidRPr="001503F4">
        <w:rPr>
          <w:rFonts w:ascii="Arial" w:hAnsi="Arial" w:cs="Arial"/>
          <w:lang w:val="en-GB"/>
        </w:rPr>
        <w:t>Authors: Scarlett R. Taylor, Gavin Miller, Piers Baillie</w:t>
      </w:r>
    </w:p>
    <w:p w14:paraId="7D69FCA6" w14:textId="77777777" w:rsidR="00FE639E" w:rsidRPr="001503F4" w:rsidRDefault="00943B61">
      <w:pPr>
        <w:rPr>
          <w:rFonts w:ascii="Arial" w:hAnsi="Arial" w:cs="Arial"/>
          <w:lang w:val="en-GB"/>
        </w:rPr>
      </w:pPr>
      <w:r w:rsidRPr="001503F4">
        <w:rPr>
          <w:rFonts w:ascii="Arial" w:hAnsi="Arial" w:cs="Arial"/>
          <w:lang w:val="en-GB"/>
        </w:rPr>
        <w:t>Date: 2025-10-09</w:t>
      </w:r>
    </w:p>
    <w:p w14:paraId="660E5CFF" w14:textId="77777777" w:rsidR="00FE639E" w:rsidRPr="001503F4" w:rsidRDefault="00FE639E">
      <w:pPr>
        <w:rPr>
          <w:rFonts w:ascii="Arial" w:hAnsi="Arial" w:cs="Arial"/>
          <w:lang w:val="en-GB"/>
        </w:rPr>
      </w:pPr>
    </w:p>
    <w:p w14:paraId="501283AB" w14:textId="77777777" w:rsidR="00FE639E" w:rsidRPr="001503F4" w:rsidRDefault="00943B61">
      <w:pPr>
        <w:pStyle w:val="Heading1"/>
        <w:rPr>
          <w:rFonts w:ascii="Arial" w:hAnsi="Arial" w:cs="Arial"/>
          <w:lang w:val="en-GB"/>
        </w:rPr>
      </w:pPr>
      <w:r w:rsidRPr="001503F4">
        <w:rPr>
          <w:rFonts w:ascii="Arial" w:hAnsi="Arial" w:cs="Arial"/>
          <w:lang w:val="en-GB"/>
        </w:rPr>
        <w:t xml:space="preserve">Cover </w:t>
      </w:r>
      <w:proofErr w:type="gramStart"/>
      <w:r w:rsidRPr="001503F4">
        <w:rPr>
          <w:rFonts w:ascii="Arial" w:hAnsi="Arial" w:cs="Arial"/>
          <w:lang w:val="en-GB"/>
        </w:rPr>
        <w:t>note</w:t>
      </w:r>
      <w:proofErr w:type="gramEnd"/>
      <w:r w:rsidRPr="001503F4">
        <w:rPr>
          <w:rFonts w:ascii="Arial" w:hAnsi="Arial" w:cs="Arial"/>
          <w:lang w:val="en-GB"/>
        </w:rPr>
        <w:t xml:space="preserve"> to the Editor</w:t>
      </w:r>
    </w:p>
    <w:p w14:paraId="71521993" w14:textId="77777777" w:rsidR="00FE639E" w:rsidRPr="001503F4" w:rsidRDefault="00943B61">
      <w:pPr>
        <w:rPr>
          <w:rFonts w:ascii="Arial" w:hAnsi="Arial" w:cs="Arial"/>
          <w:lang w:val="en-GB"/>
        </w:rPr>
      </w:pPr>
      <w:r w:rsidRPr="001503F4">
        <w:rPr>
          <w:rFonts w:ascii="Arial" w:hAnsi="Arial" w:cs="Arial"/>
          <w:lang w:val="en-GB"/>
        </w:rPr>
        <w:t>Dear Prof. Peck,</w:t>
      </w:r>
    </w:p>
    <w:p w14:paraId="75AC102A" w14:textId="77777777" w:rsidR="00FE639E" w:rsidRPr="001503F4" w:rsidRDefault="00943B61">
      <w:pPr>
        <w:rPr>
          <w:rFonts w:ascii="Arial" w:hAnsi="Arial" w:cs="Arial"/>
          <w:lang w:val="en-GB"/>
        </w:rPr>
      </w:pPr>
      <w:r w:rsidRPr="001503F4">
        <w:rPr>
          <w:rFonts w:ascii="Arial" w:hAnsi="Arial" w:cs="Arial"/>
          <w:lang w:val="en-GB"/>
        </w:rPr>
        <w:t>Thank you for coordinating the constructive reviews of our manuscript. We have revised the paper substantially and address every point raised by the reviewers. Below we quote each comment in italics followed by our response and the exact locations of manuscript changes.</w:t>
      </w:r>
    </w:p>
    <w:p w14:paraId="64F50D86" w14:textId="77777777" w:rsidR="00FE639E" w:rsidRPr="001503F4" w:rsidRDefault="00943B61">
      <w:pPr>
        <w:rPr>
          <w:rFonts w:ascii="Arial" w:hAnsi="Arial" w:cs="Arial"/>
          <w:lang w:val="en-GB"/>
        </w:rPr>
      </w:pPr>
      <w:r w:rsidRPr="001503F4">
        <w:rPr>
          <w:rFonts w:ascii="Arial" w:hAnsi="Arial" w:cs="Arial"/>
          <w:b/>
          <w:lang w:val="en-GB"/>
        </w:rPr>
        <w:t>Summary of major revisions:</w:t>
      </w:r>
    </w:p>
    <w:p w14:paraId="2814A7AC" w14:textId="77777777" w:rsidR="00FE639E" w:rsidRPr="001503F4" w:rsidRDefault="00943B61">
      <w:pPr>
        <w:ind w:left="360"/>
        <w:rPr>
          <w:rFonts w:ascii="Arial" w:hAnsi="Arial" w:cs="Arial"/>
          <w:lang w:val="en-GB"/>
        </w:rPr>
      </w:pPr>
      <w:r w:rsidRPr="001503F4">
        <w:rPr>
          <w:rFonts w:ascii="Arial" w:hAnsi="Arial" w:cs="Arial"/>
          <w:lang w:val="en-GB"/>
        </w:rPr>
        <w:t xml:space="preserve">• Expanded methods for trophic-group assignment, survey depth, geographic zones, and sampling design including </w:t>
      </w:r>
      <w:proofErr w:type="spellStart"/>
      <w:r w:rsidRPr="001503F4">
        <w:rPr>
          <w:rFonts w:ascii="Arial" w:hAnsi="Arial" w:cs="Arial"/>
          <w:lang w:val="en-GB"/>
        </w:rPr>
        <w:t>pseudoreplication</w:t>
      </w:r>
      <w:proofErr w:type="spellEnd"/>
      <w:r w:rsidRPr="001503F4">
        <w:rPr>
          <w:rFonts w:ascii="Arial" w:hAnsi="Arial" w:cs="Arial"/>
          <w:lang w:val="en-GB"/>
        </w:rPr>
        <w:t xml:space="preserve"> safeguards.</w:t>
      </w:r>
    </w:p>
    <w:p w14:paraId="3B712ABB" w14:textId="77777777" w:rsidR="00FE639E" w:rsidRPr="001503F4" w:rsidRDefault="00943B61">
      <w:pPr>
        <w:ind w:left="360"/>
        <w:rPr>
          <w:rFonts w:ascii="Arial" w:hAnsi="Arial" w:cs="Arial"/>
          <w:lang w:val="en-GB"/>
        </w:rPr>
      </w:pPr>
      <w:r w:rsidRPr="001503F4">
        <w:rPr>
          <w:rFonts w:ascii="Arial" w:hAnsi="Arial" w:cs="Arial"/>
          <w:lang w:val="en-GB"/>
        </w:rPr>
        <w:t>• Added site characteristics table (depth, zone, vertical relief), clarified survey timing, and refined path description.</w:t>
      </w:r>
    </w:p>
    <w:p w14:paraId="7F811914" w14:textId="36103F98" w:rsidR="00FE639E" w:rsidRPr="001503F4" w:rsidRDefault="00943B61">
      <w:pPr>
        <w:ind w:left="360"/>
        <w:rPr>
          <w:rFonts w:ascii="Arial" w:hAnsi="Arial" w:cs="Arial"/>
          <w:lang w:val="en-GB"/>
        </w:rPr>
      </w:pPr>
      <w:r w:rsidRPr="001503F4">
        <w:rPr>
          <w:rFonts w:ascii="Arial" w:hAnsi="Arial" w:cs="Arial"/>
          <w:lang w:val="en-GB"/>
        </w:rPr>
        <w:t>• Streamlined text by ~25% to remove repetition and tightened</w:t>
      </w:r>
      <w:r w:rsidR="00B2053C" w:rsidRPr="001503F4">
        <w:rPr>
          <w:rFonts w:ascii="Arial" w:hAnsi="Arial" w:cs="Arial"/>
          <w:lang w:val="en-GB"/>
        </w:rPr>
        <w:t xml:space="preserve"> or caveated</w:t>
      </w:r>
      <w:r w:rsidRPr="001503F4">
        <w:rPr>
          <w:rFonts w:ascii="Arial" w:hAnsi="Arial" w:cs="Arial"/>
          <w:lang w:val="en-GB"/>
        </w:rPr>
        <w:t xml:space="preserve"> claims where appropriate.</w:t>
      </w:r>
    </w:p>
    <w:p w14:paraId="16AC099B" w14:textId="3466E1CA" w:rsidR="00FE639E" w:rsidRPr="001503F4" w:rsidRDefault="00943B61">
      <w:pPr>
        <w:ind w:left="360"/>
        <w:rPr>
          <w:rFonts w:ascii="Arial" w:hAnsi="Arial" w:cs="Arial"/>
          <w:lang w:val="en-GB"/>
        </w:rPr>
      </w:pPr>
      <w:r w:rsidRPr="001503F4">
        <w:rPr>
          <w:rFonts w:ascii="Arial" w:hAnsi="Arial" w:cs="Arial"/>
          <w:lang w:val="en-GB"/>
        </w:rPr>
        <w:t xml:space="preserve">• Updated literature to include </w:t>
      </w:r>
      <w:r w:rsidR="00B2053C" w:rsidRPr="001503F4">
        <w:rPr>
          <w:rFonts w:ascii="Arial" w:hAnsi="Arial" w:cs="Arial"/>
          <w:lang w:val="en-GB"/>
        </w:rPr>
        <w:t xml:space="preserve">suggested </w:t>
      </w:r>
      <w:r w:rsidRPr="001503F4">
        <w:rPr>
          <w:rFonts w:ascii="Arial" w:hAnsi="Arial" w:cs="Arial"/>
          <w:lang w:val="en-GB"/>
        </w:rPr>
        <w:t>recent work on pinnacles, depth effects, and artificial reef design and socioeconomics.</w:t>
      </w:r>
    </w:p>
    <w:p w14:paraId="3BA6A18C" w14:textId="77777777" w:rsidR="00B2053C" w:rsidRPr="001503F4" w:rsidRDefault="00B2053C" w:rsidP="00B2053C">
      <w:pPr>
        <w:rPr>
          <w:rFonts w:ascii="Arial" w:hAnsi="Arial" w:cs="Arial"/>
          <w:lang w:val="en-GB"/>
        </w:rPr>
      </w:pPr>
      <w:r w:rsidRPr="001503F4">
        <w:rPr>
          <w:rFonts w:ascii="Arial" w:hAnsi="Arial" w:cs="Arial"/>
          <w:lang w:val="en-GB"/>
        </w:rPr>
        <w:t xml:space="preserve">We thank the reviewers sincerely for their constructive comments, insights and their time. </w:t>
      </w:r>
    </w:p>
    <w:p w14:paraId="02904112" w14:textId="77777777" w:rsidR="00B2053C" w:rsidRPr="001503F4" w:rsidRDefault="00B2053C" w:rsidP="00B2053C">
      <w:pPr>
        <w:rPr>
          <w:rFonts w:ascii="Arial" w:hAnsi="Arial" w:cs="Arial"/>
          <w:lang w:val="en-GB"/>
        </w:rPr>
      </w:pPr>
      <w:r w:rsidRPr="001503F4">
        <w:rPr>
          <w:rFonts w:ascii="Arial" w:hAnsi="Arial" w:cs="Arial"/>
          <w:lang w:val="en-GB"/>
        </w:rPr>
        <w:t xml:space="preserve">Best, </w:t>
      </w:r>
    </w:p>
    <w:p w14:paraId="731CEE68" w14:textId="77777777" w:rsidR="00B2053C" w:rsidRPr="001503F4" w:rsidRDefault="00B2053C" w:rsidP="00B2053C">
      <w:pPr>
        <w:rPr>
          <w:rFonts w:ascii="Arial" w:hAnsi="Arial" w:cs="Arial"/>
          <w:lang w:val="en-GB"/>
        </w:rPr>
      </w:pPr>
      <w:r w:rsidRPr="001503F4">
        <w:rPr>
          <w:rFonts w:ascii="Arial" w:hAnsi="Arial" w:cs="Arial"/>
          <w:lang w:val="en-GB"/>
        </w:rPr>
        <w:t>Scarlett R. Taylor (corresponding author) on behalf of all authors</w:t>
      </w:r>
    </w:p>
    <w:p w14:paraId="60F94404" w14:textId="086F41D7" w:rsidR="00FE639E" w:rsidRPr="001503F4" w:rsidRDefault="00B2053C">
      <w:pPr>
        <w:rPr>
          <w:rFonts w:ascii="Arial" w:hAnsi="Arial" w:cs="Arial"/>
          <w:lang w:val="en-GB"/>
        </w:rPr>
      </w:pPr>
      <w:r w:rsidRPr="001503F4">
        <w:rPr>
          <w:rFonts w:ascii="Arial" w:hAnsi="Arial" w:cs="Arial"/>
          <w:lang w:val="en-GB"/>
        </w:rPr>
        <w:t xml:space="preserve">Global Reef. </w:t>
      </w:r>
    </w:p>
    <w:p w14:paraId="67DB6038"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55B33CF2" w14:textId="2F3D9073" w:rsidR="00FE639E" w:rsidRPr="001503F4" w:rsidRDefault="00943B61">
      <w:pPr>
        <w:pStyle w:val="Heading1"/>
        <w:rPr>
          <w:rFonts w:ascii="Arial" w:hAnsi="Arial" w:cs="Arial"/>
          <w:lang w:val="en-GB"/>
        </w:rPr>
      </w:pPr>
      <w:r w:rsidRPr="001503F4">
        <w:rPr>
          <w:rFonts w:ascii="Arial" w:hAnsi="Arial" w:cs="Arial"/>
          <w:lang w:val="en-GB"/>
        </w:rPr>
        <w:lastRenderedPageBreak/>
        <w:t>Editor-in-Chief comments</w:t>
      </w:r>
    </w:p>
    <w:p w14:paraId="5835F48B" w14:textId="77777777" w:rsidR="00FE639E" w:rsidRPr="001503F4" w:rsidRDefault="00943B61">
      <w:pPr>
        <w:rPr>
          <w:rFonts w:ascii="Arial" w:hAnsi="Arial" w:cs="Arial"/>
          <w:lang w:val="en-GB"/>
        </w:rPr>
      </w:pPr>
      <w:r w:rsidRPr="001503F4">
        <w:rPr>
          <w:rFonts w:ascii="Arial" w:hAnsi="Arial" w:cs="Arial"/>
          <w:b/>
          <w:lang w:val="en-GB"/>
        </w:rPr>
        <w:t>EIC-01 — Editor-in-Chief comment</w:t>
      </w:r>
    </w:p>
    <w:p w14:paraId="28F35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195722AB" w14:textId="77777777" w:rsidR="00FE639E" w:rsidRPr="001503F4" w:rsidRDefault="00943B61">
      <w:pPr>
        <w:ind w:left="360"/>
        <w:rPr>
          <w:rFonts w:ascii="Arial" w:hAnsi="Arial" w:cs="Arial"/>
          <w:lang w:val="en-GB"/>
        </w:rPr>
      </w:pPr>
      <w:r w:rsidRPr="001503F4">
        <w:rPr>
          <w:rFonts w:ascii="Arial" w:hAnsi="Arial" w:cs="Arial"/>
          <w:i/>
          <w:lang w:val="en-GB"/>
        </w:rPr>
        <w:t>[Scope &amp; tone] Streamline repetitive sections by ~25% without loss of content.</w:t>
      </w:r>
    </w:p>
    <w:p w14:paraId="3ED9B192" w14:textId="77777777" w:rsidR="00FE639E" w:rsidRPr="001503F4" w:rsidRDefault="00943B61">
      <w:pPr>
        <w:rPr>
          <w:rFonts w:ascii="Arial" w:hAnsi="Arial" w:cs="Arial"/>
          <w:lang w:val="en-GB"/>
        </w:rPr>
      </w:pPr>
      <w:r w:rsidRPr="001503F4">
        <w:rPr>
          <w:rFonts w:ascii="Arial" w:hAnsi="Arial" w:cs="Arial"/>
          <w:b/>
          <w:lang w:val="en-GB"/>
        </w:rPr>
        <w:t>Response:</w:t>
      </w:r>
    </w:p>
    <w:p w14:paraId="407DF166"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AA2BB35" w14:textId="77777777" w:rsidR="00FE639E" w:rsidRPr="001503F4" w:rsidRDefault="00943B61">
      <w:pPr>
        <w:rPr>
          <w:rFonts w:ascii="Arial" w:hAnsi="Arial" w:cs="Arial"/>
          <w:lang w:val="en-GB"/>
        </w:rPr>
      </w:pPr>
      <w:r w:rsidRPr="001503F4">
        <w:rPr>
          <w:rFonts w:ascii="Arial" w:hAnsi="Arial" w:cs="Arial"/>
          <w:b/>
          <w:lang w:val="en-GB"/>
        </w:rPr>
        <w:t>Action taken:</w:t>
      </w:r>
    </w:p>
    <w:p w14:paraId="0FF4C257"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BD02E2A" w14:textId="77777777" w:rsidR="00FE639E" w:rsidRPr="001503F4" w:rsidRDefault="00FE639E">
      <w:pPr>
        <w:rPr>
          <w:rFonts w:ascii="Arial" w:hAnsi="Arial" w:cs="Arial"/>
          <w:lang w:val="en-GB"/>
        </w:rPr>
      </w:pPr>
    </w:p>
    <w:p w14:paraId="3C87E1B1" w14:textId="77777777" w:rsidR="00FE639E" w:rsidRPr="001503F4" w:rsidRDefault="00943B61">
      <w:pPr>
        <w:rPr>
          <w:rFonts w:ascii="Arial" w:hAnsi="Arial" w:cs="Arial"/>
          <w:lang w:val="en-GB"/>
        </w:rPr>
      </w:pPr>
      <w:r w:rsidRPr="001503F4">
        <w:rPr>
          <w:rFonts w:ascii="Arial" w:hAnsi="Arial" w:cs="Arial"/>
          <w:b/>
          <w:lang w:val="en-GB"/>
        </w:rPr>
        <w:t>EIC-02 — Editor-in-Chief comment</w:t>
      </w:r>
    </w:p>
    <w:p w14:paraId="43EA1460" w14:textId="77777777" w:rsidR="00FE639E" w:rsidRPr="001503F4" w:rsidRDefault="00943B61">
      <w:pPr>
        <w:rPr>
          <w:rFonts w:ascii="Arial" w:hAnsi="Arial" w:cs="Arial"/>
          <w:lang w:val="en-GB"/>
        </w:rPr>
      </w:pPr>
      <w:r w:rsidRPr="001503F4">
        <w:rPr>
          <w:rFonts w:ascii="Arial" w:hAnsi="Arial" w:cs="Arial"/>
          <w:b/>
          <w:lang w:val="en-GB"/>
        </w:rPr>
        <w:t>Original comment:</w:t>
      </w:r>
    </w:p>
    <w:p w14:paraId="061C6EE3" w14:textId="77777777" w:rsidR="00FE639E" w:rsidRPr="001503F4" w:rsidRDefault="00943B61">
      <w:pPr>
        <w:ind w:left="360"/>
        <w:rPr>
          <w:rFonts w:ascii="Arial" w:hAnsi="Arial" w:cs="Arial"/>
          <w:lang w:val="en-GB"/>
        </w:rPr>
      </w:pPr>
      <w:r w:rsidRPr="001503F4">
        <w:rPr>
          <w:rFonts w:ascii="Arial" w:hAnsi="Arial" w:cs="Arial"/>
          <w:i/>
          <w:lang w:val="en-GB"/>
        </w:rPr>
        <w:t>[Methods – trophic groups] Provide more detail on how fish trophic groups were assigned.</w:t>
      </w:r>
    </w:p>
    <w:p w14:paraId="0BD69CEF" w14:textId="77777777" w:rsidR="00FE639E" w:rsidRPr="001503F4" w:rsidRDefault="00943B61">
      <w:pPr>
        <w:rPr>
          <w:rFonts w:ascii="Arial" w:hAnsi="Arial" w:cs="Arial"/>
          <w:lang w:val="en-GB"/>
        </w:rPr>
      </w:pPr>
      <w:r w:rsidRPr="001503F4">
        <w:rPr>
          <w:rFonts w:ascii="Arial" w:hAnsi="Arial" w:cs="Arial"/>
          <w:b/>
          <w:lang w:val="en-GB"/>
        </w:rPr>
        <w:t>Response:</w:t>
      </w:r>
    </w:p>
    <w:p w14:paraId="434F4594"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532D26EA" w14:textId="77777777" w:rsidR="00FE639E" w:rsidRPr="001503F4" w:rsidRDefault="00943B61">
      <w:pPr>
        <w:rPr>
          <w:rFonts w:ascii="Arial" w:hAnsi="Arial" w:cs="Arial"/>
          <w:lang w:val="en-GB"/>
        </w:rPr>
      </w:pPr>
      <w:r w:rsidRPr="001503F4">
        <w:rPr>
          <w:rFonts w:ascii="Arial" w:hAnsi="Arial" w:cs="Arial"/>
          <w:b/>
          <w:lang w:val="en-GB"/>
        </w:rPr>
        <w:t>Action taken:</w:t>
      </w:r>
    </w:p>
    <w:p w14:paraId="063ACB48"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8954EB1" w14:textId="77777777" w:rsidR="00FE639E" w:rsidRPr="001503F4" w:rsidRDefault="00FE639E">
      <w:pPr>
        <w:rPr>
          <w:rFonts w:ascii="Arial" w:hAnsi="Arial" w:cs="Arial"/>
          <w:lang w:val="en-GB"/>
        </w:rPr>
      </w:pPr>
    </w:p>
    <w:p w14:paraId="32F8A55B" w14:textId="77777777" w:rsidR="00FE639E" w:rsidRPr="001503F4" w:rsidRDefault="00943B61">
      <w:pPr>
        <w:rPr>
          <w:rFonts w:ascii="Arial" w:hAnsi="Arial" w:cs="Arial"/>
          <w:lang w:val="en-GB"/>
        </w:rPr>
      </w:pPr>
      <w:r w:rsidRPr="001503F4">
        <w:rPr>
          <w:rFonts w:ascii="Arial" w:hAnsi="Arial" w:cs="Arial"/>
          <w:b/>
          <w:lang w:val="en-GB"/>
        </w:rPr>
        <w:t>EIC-03 — Editor-in-Chief comment</w:t>
      </w:r>
    </w:p>
    <w:p w14:paraId="07EC71B9" w14:textId="77777777" w:rsidR="00FE639E" w:rsidRPr="001503F4" w:rsidRDefault="00943B61">
      <w:pPr>
        <w:rPr>
          <w:rFonts w:ascii="Arial" w:hAnsi="Arial" w:cs="Arial"/>
          <w:lang w:val="en-GB"/>
        </w:rPr>
      </w:pPr>
      <w:r w:rsidRPr="001503F4">
        <w:rPr>
          <w:rFonts w:ascii="Arial" w:hAnsi="Arial" w:cs="Arial"/>
          <w:b/>
          <w:lang w:val="en-GB"/>
        </w:rPr>
        <w:t>Original comment:</w:t>
      </w:r>
    </w:p>
    <w:p w14:paraId="14D37BA2" w14:textId="77777777" w:rsidR="00FE639E" w:rsidRPr="001503F4" w:rsidRDefault="00943B61">
      <w:pPr>
        <w:ind w:left="360"/>
        <w:rPr>
          <w:rFonts w:ascii="Arial" w:hAnsi="Arial" w:cs="Arial"/>
          <w:lang w:val="en-GB"/>
        </w:rPr>
      </w:pPr>
      <w:r w:rsidRPr="001503F4">
        <w:rPr>
          <w:rFonts w:ascii="Arial" w:hAnsi="Arial" w:cs="Arial"/>
          <w:i/>
          <w:lang w:val="en-GB"/>
        </w:rPr>
        <w:t>[Methods – depth] Clarify the role of reef depth and where surveys occurred.</w:t>
      </w:r>
    </w:p>
    <w:p w14:paraId="103ABCE3" w14:textId="77777777" w:rsidR="00FE639E" w:rsidRPr="001503F4" w:rsidRDefault="00943B61">
      <w:pPr>
        <w:rPr>
          <w:rFonts w:ascii="Arial" w:hAnsi="Arial" w:cs="Arial"/>
          <w:lang w:val="en-GB"/>
        </w:rPr>
      </w:pPr>
      <w:r w:rsidRPr="001503F4">
        <w:rPr>
          <w:rFonts w:ascii="Arial" w:hAnsi="Arial" w:cs="Arial"/>
          <w:b/>
          <w:lang w:val="en-GB"/>
        </w:rPr>
        <w:t>Response:</w:t>
      </w:r>
    </w:p>
    <w:p w14:paraId="386D0B6F" w14:textId="0451748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All three reviewers noted this as well. </w:t>
      </w:r>
      <w:r w:rsidRPr="001503F4">
        <w:rPr>
          <w:rFonts w:ascii="Arial" w:hAnsi="Arial" w:cs="Arial"/>
          <w:lang w:val="en-GB"/>
        </w:rPr>
        <w:t xml:space="preserve">We have </w:t>
      </w:r>
      <w:r w:rsidR="00B2053C" w:rsidRPr="001503F4">
        <w:rPr>
          <w:rFonts w:ascii="Arial" w:hAnsi="Arial" w:cs="Arial"/>
          <w:lang w:val="en-GB"/>
        </w:rPr>
        <w:t>added substantial detail in the methods section on site characteristics (for both the shipwrecks and the natural reef sites)</w:t>
      </w:r>
      <w:r w:rsidR="00891E2E" w:rsidRPr="001503F4">
        <w:rPr>
          <w:rFonts w:ascii="Arial" w:hAnsi="Arial" w:cs="Arial"/>
          <w:lang w:val="en-GB"/>
        </w:rPr>
        <w:t>, time frame and frequency of sampling effort, and included a new table (Table S1) with per-site counts, first and last survey dates, and additional characteristics (reef type classifications, geographical zones, survey depths) for all the sites in the interest of transparency and reproducibility.</w:t>
      </w:r>
    </w:p>
    <w:p w14:paraId="4A5C794A" w14:textId="77777777" w:rsidR="00FE639E" w:rsidRPr="001503F4" w:rsidRDefault="00943B61">
      <w:pPr>
        <w:rPr>
          <w:rFonts w:ascii="Arial" w:hAnsi="Arial" w:cs="Arial"/>
          <w:lang w:val="en-GB"/>
        </w:rPr>
      </w:pPr>
      <w:r w:rsidRPr="001503F4">
        <w:rPr>
          <w:rFonts w:ascii="Arial" w:hAnsi="Arial" w:cs="Arial"/>
          <w:b/>
          <w:lang w:val="en-GB"/>
        </w:rPr>
        <w:t>Action taken:</w:t>
      </w:r>
    </w:p>
    <w:p w14:paraId="3B89E622" w14:textId="77777777" w:rsidR="00B2053C" w:rsidRPr="001503F4" w:rsidRDefault="00B2053C" w:rsidP="00B2053C">
      <w:pPr>
        <w:rPr>
          <w:rFonts w:ascii="Arial" w:hAnsi="Arial" w:cs="Arial"/>
          <w:lang w:val="en-GB"/>
        </w:rPr>
      </w:pPr>
      <w:r w:rsidRPr="001503F4">
        <w:rPr>
          <w:rFonts w:ascii="Arial" w:hAnsi="Arial" w:cs="Arial"/>
          <w:lang w:val="en-GB"/>
        </w:rPr>
        <w:lastRenderedPageBreak/>
        <w:t xml:space="preserve">Added significant detail about the characteristics of the shipwrecks at L140: “At 48m in length and 7m in width, </w:t>
      </w:r>
      <w:r w:rsidRPr="001503F4">
        <w:rPr>
          <w:rFonts w:ascii="Arial" w:hAnsi="Arial" w:cs="Arial"/>
          <w:i/>
          <w:iCs/>
          <w:lang w:val="en-GB"/>
        </w:rPr>
        <w:t xml:space="preserve">HTMS </w:t>
      </w:r>
      <w:proofErr w:type="spellStart"/>
      <w:r w:rsidRPr="001503F4">
        <w:rPr>
          <w:rFonts w:ascii="Arial" w:hAnsi="Arial" w:cs="Arial"/>
          <w:i/>
          <w:iCs/>
          <w:lang w:val="en-GB"/>
        </w:rPr>
        <w:t>Sattakut</w:t>
      </w:r>
      <w:proofErr w:type="spellEnd"/>
      <w:r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lang w:val="en-GB"/>
        </w:rPr>
        <w:t xml:space="preserve"> were deployed in the north-west (10.1166°N, 99.80993°E), at a maximum depth of 30m, and north-east (10.09239°N, 99.85292°E), at a maximum depth of 31m, of the island respectively.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i/>
          <w:iCs/>
          <w:lang w:val="en-GB"/>
        </w:rPr>
        <w:t xml:space="preserve"> </w:t>
      </w:r>
      <w:r w:rsidRPr="001503F4">
        <w:rPr>
          <w:rFonts w:ascii="Arial" w:hAnsi="Arial" w:cs="Arial"/>
          <w:lang w:val="en-GB"/>
        </w:rPr>
        <w:t>have identical measurements at 45m in length and 7m in width and provide approximately 16m of vertical relief from hull base to highest point."</w:t>
      </w:r>
    </w:p>
    <w:p w14:paraId="0D79C962" w14:textId="43EF9636" w:rsidR="00B2053C" w:rsidRPr="001503F4" w:rsidRDefault="00B2053C" w:rsidP="00B2053C">
      <w:pPr>
        <w:rPr>
          <w:rFonts w:ascii="Arial" w:hAnsi="Arial" w:cs="Arial"/>
          <w:lang w:val="en-GB"/>
        </w:rPr>
      </w:pPr>
      <w:r w:rsidRPr="001503F4">
        <w:rPr>
          <w:rFonts w:ascii="Arial" w:hAnsi="Arial" w:cs="Arial"/>
          <w:lang w:val="en-GB"/>
        </w:rPr>
        <w:t xml:space="preserve">Revised at L148. Added detail about frequency of surveys, effort and time frame of study. “Each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Pr="001503F4">
        <w:rPr>
          <w:rFonts w:ascii="Arial" w:hAnsi="Arial" w:cs="Arial"/>
          <w:lang w:val="en-GB"/>
        </w:rPr>
        <w:t>1.”</w:t>
      </w:r>
    </w:p>
    <w:p w14:paraId="576F6B7F" w14:textId="77777777" w:rsidR="00B2053C" w:rsidRPr="001503F4" w:rsidRDefault="00B2053C" w:rsidP="00B2053C">
      <w:pPr>
        <w:rPr>
          <w:rFonts w:ascii="Arial" w:hAnsi="Arial" w:cs="Arial"/>
          <w:lang w:val="en-GB"/>
        </w:rPr>
      </w:pPr>
      <w:r w:rsidRPr="001503F4">
        <w:rPr>
          <w:rFonts w:ascii="Arial" w:hAnsi="Arial" w:cs="Arial"/>
          <w:lang w:val="en-GB"/>
        </w:rPr>
        <w:t>Also updated results section to clarify this change at L284-286: “Survey frequency varied among sites and years, with lower effort in 2020–22 as a result of COVID and monthly revisits from 2023 onward outside the monsoon period (Nov-Dec).”</w:t>
      </w:r>
    </w:p>
    <w:p w14:paraId="406542D2" w14:textId="5962808A" w:rsidR="00B2053C" w:rsidRPr="001503F4" w:rsidRDefault="00B2053C" w:rsidP="00B2053C">
      <w:pPr>
        <w:rPr>
          <w:rFonts w:ascii="Arial" w:hAnsi="Arial" w:cs="Arial"/>
          <w:lang w:val="en-GB"/>
        </w:rPr>
      </w:pPr>
      <w:r w:rsidRPr="001503F4">
        <w:rPr>
          <w:rFonts w:ascii="Arial" w:hAnsi="Arial" w:cs="Arial"/>
          <w:lang w:val="en-GB"/>
        </w:rPr>
        <w:t xml:space="preserve">Added Table </w:t>
      </w:r>
      <w:r w:rsidR="00891E2E" w:rsidRPr="001503F4">
        <w:rPr>
          <w:rFonts w:ascii="Arial" w:hAnsi="Arial" w:cs="Arial"/>
          <w:lang w:val="en-GB"/>
        </w:rPr>
        <w:t>S</w:t>
      </w:r>
      <w:r w:rsidRPr="001503F4">
        <w:rPr>
          <w:rFonts w:ascii="Arial" w:hAnsi="Arial" w:cs="Arial"/>
          <w:lang w:val="en-GB"/>
        </w:rPr>
        <w:t>1 - with per-site counts, first and last survey dates, and additional characteristics (reef type classifications, geographical zones, survey depths) for all the dive sites</w:t>
      </w:r>
    </w:p>
    <w:p w14:paraId="70D4EB95" w14:textId="77777777" w:rsidR="00FE639E" w:rsidRPr="001503F4" w:rsidRDefault="00FE639E">
      <w:pPr>
        <w:rPr>
          <w:rFonts w:ascii="Arial" w:hAnsi="Arial" w:cs="Arial"/>
          <w:lang w:val="en-GB"/>
        </w:rPr>
      </w:pPr>
    </w:p>
    <w:p w14:paraId="335E9E5A" w14:textId="77777777" w:rsidR="00FE639E" w:rsidRPr="001503F4" w:rsidRDefault="00943B61">
      <w:pPr>
        <w:rPr>
          <w:rFonts w:ascii="Arial" w:hAnsi="Arial" w:cs="Arial"/>
          <w:lang w:val="en-GB"/>
        </w:rPr>
      </w:pPr>
      <w:r w:rsidRPr="001503F4">
        <w:rPr>
          <w:rFonts w:ascii="Arial" w:hAnsi="Arial" w:cs="Arial"/>
          <w:b/>
          <w:lang w:val="en-GB"/>
        </w:rPr>
        <w:t>EIC-04 — Editor-in-Chief comment</w:t>
      </w:r>
    </w:p>
    <w:p w14:paraId="4FEDB9D6"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F2A18" w14:textId="77777777" w:rsidR="00FE639E" w:rsidRPr="001503F4" w:rsidRDefault="00943B61">
      <w:pPr>
        <w:ind w:left="360"/>
        <w:rPr>
          <w:rFonts w:ascii="Arial" w:hAnsi="Arial" w:cs="Arial"/>
          <w:lang w:val="en-GB"/>
        </w:rPr>
      </w:pPr>
      <w:r w:rsidRPr="001503F4">
        <w:rPr>
          <w:rFonts w:ascii="Arial" w:hAnsi="Arial" w:cs="Arial"/>
          <w:i/>
          <w:lang w:val="en-GB"/>
        </w:rPr>
        <w:t>[Design – geography] Address potential relationship between reef type and geographic zones.</w:t>
      </w:r>
    </w:p>
    <w:p w14:paraId="70FED560" w14:textId="77777777" w:rsidR="00FE639E" w:rsidRPr="001503F4" w:rsidRDefault="00943B61">
      <w:pPr>
        <w:rPr>
          <w:rFonts w:ascii="Arial" w:hAnsi="Arial" w:cs="Arial"/>
          <w:lang w:val="en-GB"/>
        </w:rPr>
      </w:pPr>
      <w:r w:rsidRPr="001503F4">
        <w:rPr>
          <w:rFonts w:ascii="Arial" w:hAnsi="Arial" w:cs="Arial"/>
          <w:b/>
          <w:lang w:val="en-GB"/>
        </w:rPr>
        <w:t>Response:</w:t>
      </w:r>
    </w:p>
    <w:p w14:paraId="7B4CAB0C"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74AF035" w14:textId="77777777" w:rsidR="00FE639E" w:rsidRPr="001503F4" w:rsidRDefault="00943B61">
      <w:pPr>
        <w:rPr>
          <w:rFonts w:ascii="Arial" w:hAnsi="Arial" w:cs="Arial"/>
          <w:lang w:val="en-GB"/>
        </w:rPr>
      </w:pPr>
      <w:r w:rsidRPr="001503F4">
        <w:rPr>
          <w:rFonts w:ascii="Arial" w:hAnsi="Arial" w:cs="Arial"/>
          <w:b/>
          <w:lang w:val="en-GB"/>
        </w:rPr>
        <w:t>Action taken:</w:t>
      </w:r>
    </w:p>
    <w:p w14:paraId="20EDFD0B"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5115607" w14:textId="77777777" w:rsidR="00FE639E" w:rsidRPr="001503F4" w:rsidRDefault="00FE639E">
      <w:pPr>
        <w:rPr>
          <w:rFonts w:ascii="Arial" w:hAnsi="Arial" w:cs="Arial"/>
          <w:lang w:val="en-GB"/>
        </w:rPr>
      </w:pPr>
    </w:p>
    <w:p w14:paraId="651E2BDF" w14:textId="77777777" w:rsidR="00FE639E" w:rsidRPr="001503F4" w:rsidRDefault="00943B61">
      <w:pPr>
        <w:rPr>
          <w:rFonts w:ascii="Arial" w:hAnsi="Arial" w:cs="Arial"/>
          <w:lang w:val="en-GB"/>
        </w:rPr>
      </w:pPr>
      <w:r w:rsidRPr="001503F4">
        <w:rPr>
          <w:rFonts w:ascii="Arial" w:hAnsi="Arial" w:cs="Arial"/>
          <w:b/>
          <w:lang w:val="en-GB"/>
        </w:rPr>
        <w:t>EIC-05 — Editor-in-Chief comment</w:t>
      </w:r>
    </w:p>
    <w:p w14:paraId="51860857" w14:textId="77777777" w:rsidR="00FE639E" w:rsidRPr="001503F4" w:rsidRDefault="00943B61">
      <w:pPr>
        <w:rPr>
          <w:rFonts w:ascii="Arial" w:hAnsi="Arial" w:cs="Arial"/>
          <w:lang w:val="en-GB"/>
        </w:rPr>
      </w:pPr>
      <w:r w:rsidRPr="001503F4">
        <w:rPr>
          <w:rFonts w:ascii="Arial" w:hAnsi="Arial" w:cs="Arial"/>
          <w:b/>
          <w:lang w:val="en-GB"/>
        </w:rPr>
        <w:t>Original comment:</w:t>
      </w:r>
    </w:p>
    <w:p w14:paraId="1DFAD4E3" w14:textId="77777777" w:rsidR="00FE639E" w:rsidRPr="001503F4" w:rsidRDefault="00943B61">
      <w:pPr>
        <w:ind w:left="360"/>
        <w:rPr>
          <w:rFonts w:ascii="Arial" w:hAnsi="Arial" w:cs="Arial"/>
          <w:lang w:val="en-GB"/>
        </w:rPr>
      </w:pPr>
      <w:r w:rsidRPr="001503F4">
        <w:rPr>
          <w:rFonts w:ascii="Arial" w:hAnsi="Arial" w:cs="Arial"/>
          <w:i/>
          <w:lang w:val="en-GB"/>
        </w:rPr>
        <w:lastRenderedPageBreak/>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Address potential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with repeated sampling design.</w:t>
      </w:r>
    </w:p>
    <w:p w14:paraId="3AC5D5CB" w14:textId="77777777" w:rsidR="00FE639E" w:rsidRPr="001503F4" w:rsidRDefault="00943B61">
      <w:pPr>
        <w:rPr>
          <w:rFonts w:ascii="Arial" w:hAnsi="Arial" w:cs="Arial"/>
          <w:lang w:val="en-GB"/>
        </w:rPr>
      </w:pPr>
      <w:r w:rsidRPr="001503F4">
        <w:rPr>
          <w:rFonts w:ascii="Arial" w:hAnsi="Arial" w:cs="Arial"/>
          <w:b/>
          <w:lang w:val="en-GB"/>
        </w:rPr>
        <w:t>Response:</w:t>
      </w:r>
    </w:p>
    <w:p w14:paraId="52A7919B"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0189BE61" w14:textId="77777777" w:rsidR="00FE639E" w:rsidRPr="001503F4" w:rsidRDefault="00943B61">
      <w:pPr>
        <w:rPr>
          <w:rFonts w:ascii="Arial" w:hAnsi="Arial" w:cs="Arial"/>
          <w:lang w:val="en-GB"/>
        </w:rPr>
      </w:pPr>
      <w:r w:rsidRPr="001503F4">
        <w:rPr>
          <w:rFonts w:ascii="Arial" w:hAnsi="Arial" w:cs="Arial"/>
          <w:b/>
          <w:lang w:val="en-GB"/>
        </w:rPr>
        <w:t>Action taken:</w:t>
      </w:r>
    </w:p>
    <w:p w14:paraId="1C594544"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4B80958" w14:textId="77777777" w:rsidR="00FE639E" w:rsidRPr="001503F4" w:rsidRDefault="00FE639E">
      <w:pPr>
        <w:rPr>
          <w:rFonts w:ascii="Arial" w:hAnsi="Arial" w:cs="Arial"/>
          <w:lang w:val="en-GB"/>
        </w:rPr>
      </w:pPr>
    </w:p>
    <w:p w14:paraId="033FFA77"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34B5926" w14:textId="17A3D570" w:rsidR="00FE639E" w:rsidRPr="001503F4" w:rsidRDefault="00943B61">
      <w:pPr>
        <w:pStyle w:val="Heading1"/>
        <w:rPr>
          <w:rFonts w:ascii="Arial" w:hAnsi="Arial" w:cs="Arial"/>
          <w:lang w:val="en-GB"/>
        </w:rPr>
      </w:pPr>
      <w:r w:rsidRPr="001503F4">
        <w:rPr>
          <w:rFonts w:ascii="Arial" w:hAnsi="Arial" w:cs="Arial"/>
          <w:lang w:val="en-GB"/>
        </w:rPr>
        <w:lastRenderedPageBreak/>
        <w:t>Reviewer 1</w:t>
      </w:r>
    </w:p>
    <w:p w14:paraId="6CA7DB06" w14:textId="77777777" w:rsidR="00FE639E" w:rsidRPr="001503F4" w:rsidRDefault="00943B61">
      <w:pPr>
        <w:rPr>
          <w:rFonts w:ascii="Arial" w:hAnsi="Arial" w:cs="Arial"/>
          <w:lang w:val="en-GB"/>
        </w:rPr>
      </w:pPr>
      <w:r w:rsidRPr="004B1371">
        <w:rPr>
          <w:rFonts w:ascii="Arial" w:hAnsi="Arial" w:cs="Arial"/>
          <w:b/>
          <w:highlight w:val="yellow"/>
          <w:lang w:val="en-GB"/>
        </w:rPr>
        <w:t>R1-01 — Reviewer 1 comment</w:t>
      </w:r>
    </w:p>
    <w:p w14:paraId="7E8A554F" w14:textId="77777777" w:rsidR="00FE639E" w:rsidRPr="001503F4" w:rsidRDefault="00943B61">
      <w:pPr>
        <w:rPr>
          <w:rFonts w:ascii="Arial" w:hAnsi="Arial" w:cs="Arial"/>
          <w:lang w:val="en-GB"/>
        </w:rPr>
      </w:pPr>
      <w:r w:rsidRPr="001503F4">
        <w:rPr>
          <w:rFonts w:ascii="Arial" w:hAnsi="Arial" w:cs="Arial"/>
          <w:b/>
          <w:lang w:val="en-GB"/>
        </w:rPr>
        <w:t>Original comment:</w:t>
      </w:r>
    </w:p>
    <w:p w14:paraId="1BF7B9B4" w14:textId="1080CCCC"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1503F4">
        <w:rPr>
          <w:rFonts w:ascii="Arial" w:hAnsi="Arial" w:cs="Arial"/>
          <w:i/>
          <w:lang w:val="en-GB"/>
        </w:rPr>
        <w:t>known .</w:t>
      </w:r>
      <w:proofErr w:type="gramEnd"/>
      <w:r w:rsidR="00F9218F" w:rsidRPr="001503F4">
        <w:rPr>
          <w:rFonts w:ascii="Arial" w:hAnsi="Arial" w:cs="Arial"/>
          <w:i/>
          <w:lang w:val="en-GB"/>
        </w:rPr>
        <w:t xml:space="preserve"> Perhaps change to “Isolated pelagic pinnacles (steep sided bathymetric features </w:t>
      </w:r>
      <w:proofErr w:type="gramStart"/>
      <w:r w:rsidR="00F9218F" w:rsidRPr="001503F4">
        <w:rPr>
          <w:rFonts w:ascii="Arial" w:hAnsi="Arial" w:cs="Arial"/>
          <w:i/>
          <w:lang w:val="en-GB"/>
        </w:rPr>
        <w:t>similar to</w:t>
      </w:r>
      <w:proofErr w:type="gramEnd"/>
      <w:r w:rsidR="00F9218F" w:rsidRPr="001503F4">
        <w:rPr>
          <w:rFonts w:ascii="Arial" w:hAnsi="Arial" w:cs="Arial"/>
          <w:i/>
          <w:lang w:val="en-GB"/>
        </w:rPr>
        <w:t xml:space="preserve"> seamounts) are often exposed to strong hydrodynamic flow and tend to support high densities of mesopredators and larger predators such as Caranx, Lethrinus, Lutjanus, and Epinephelus spp. (</w:t>
      </w:r>
      <w:proofErr w:type="spellStart"/>
      <w:r w:rsidR="00F9218F" w:rsidRPr="001503F4">
        <w:rPr>
          <w:rFonts w:ascii="Arial" w:hAnsi="Arial" w:cs="Arial"/>
          <w:i/>
          <w:lang w:val="en-GB"/>
        </w:rPr>
        <w:t>Letessier</w:t>
      </w:r>
      <w:proofErr w:type="spellEnd"/>
      <w:r w:rsidR="00F9218F" w:rsidRPr="001503F4">
        <w:rPr>
          <w:rFonts w:ascii="Arial" w:hAnsi="Arial" w:cs="Arial"/>
          <w:i/>
          <w:lang w:val="en-GB"/>
        </w:rPr>
        <w:t xml:space="preserve"> et al. 2019, Galbraith et al. 2022a, 2022b, Cresswell et al. 2023, Galbraith et al. </w:t>
      </w:r>
      <w:proofErr w:type="gramStart"/>
      <w:r w:rsidR="00F9218F" w:rsidRPr="001503F4">
        <w:rPr>
          <w:rFonts w:ascii="Arial" w:hAnsi="Arial" w:cs="Arial"/>
          <w:i/>
          <w:lang w:val="en-GB"/>
        </w:rPr>
        <w:t>2023,Mattos</w:t>
      </w:r>
      <w:proofErr w:type="gramEnd"/>
      <w:r w:rsidR="00F9218F" w:rsidRPr="001503F4">
        <w:rPr>
          <w:rFonts w:ascii="Arial" w:hAnsi="Arial" w:cs="Arial"/>
          <w:i/>
          <w:lang w:val="en-GB"/>
        </w:rPr>
        <w:t xml:space="preserve"> et al. 2023).</w:t>
      </w:r>
    </w:p>
    <w:p w14:paraId="099BE791" w14:textId="77777777" w:rsidR="00FE639E" w:rsidRPr="001503F4" w:rsidRDefault="00943B61">
      <w:pPr>
        <w:rPr>
          <w:rFonts w:ascii="Arial" w:hAnsi="Arial" w:cs="Arial"/>
          <w:lang w:val="en-GB"/>
        </w:rPr>
      </w:pPr>
      <w:r w:rsidRPr="001503F4">
        <w:rPr>
          <w:rFonts w:ascii="Arial" w:hAnsi="Arial" w:cs="Arial"/>
          <w:b/>
          <w:lang w:val="en-GB"/>
        </w:rPr>
        <w:t>Response:</w:t>
      </w:r>
    </w:p>
    <w:p w14:paraId="3D0F497E"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0E8339DF" w14:textId="77777777" w:rsidR="00FE639E" w:rsidRPr="001503F4" w:rsidRDefault="00943B61">
      <w:pPr>
        <w:rPr>
          <w:rFonts w:ascii="Arial" w:hAnsi="Arial" w:cs="Arial"/>
          <w:lang w:val="en-GB"/>
        </w:rPr>
      </w:pPr>
      <w:r w:rsidRPr="001503F4">
        <w:rPr>
          <w:rFonts w:ascii="Arial" w:hAnsi="Arial" w:cs="Arial"/>
          <w:b/>
          <w:lang w:val="en-GB"/>
        </w:rPr>
        <w:t>Action taken:</w:t>
      </w:r>
    </w:p>
    <w:p w14:paraId="5B4FE458"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2F7F6FC" w14:textId="77777777" w:rsidR="00FE639E" w:rsidRPr="001503F4" w:rsidRDefault="00FE639E">
      <w:pPr>
        <w:rPr>
          <w:rFonts w:ascii="Arial" w:hAnsi="Arial" w:cs="Arial"/>
          <w:lang w:val="en-GB"/>
        </w:rPr>
      </w:pPr>
    </w:p>
    <w:p w14:paraId="1DCAF46C" w14:textId="77777777" w:rsidR="00FE639E" w:rsidRPr="001503F4" w:rsidRDefault="00943B61">
      <w:pPr>
        <w:rPr>
          <w:rFonts w:ascii="Arial" w:hAnsi="Arial" w:cs="Arial"/>
          <w:lang w:val="en-GB"/>
        </w:rPr>
      </w:pPr>
      <w:r w:rsidRPr="004B1371">
        <w:rPr>
          <w:rFonts w:ascii="Arial" w:hAnsi="Arial" w:cs="Arial"/>
          <w:b/>
          <w:highlight w:val="yellow"/>
          <w:lang w:val="en-GB"/>
        </w:rPr>
        <w:t>R1-02 — Reviewer 1 comment</w:t>
      </w:r>
    </w:p>
    <w:p w14:paraId="0E0F82AB" w14:textId="77777777" w:rsidR="00FE639E" w:rsidRPr="001503F4" w:rsidRDefault="00943B61">
      <w:pPr>
        <w:rPr>
          <w:rFonts w:ascii="Arial" w:hAnsi="Arial" w:cs="Arial"/>
          <w:lang w:val="en-GB"/>
        </w:rPr>
      </w:pPr>
      <w:r w:rsidRPr="001503F4">
        <w:rPr>
          <w:rFonts w:ascii="Arial" w:hAnsi="Arial" w:cs="Arial"/>
          <w:b/>
          <w:lang w:val="en-GB"/>
        </w:rPr>
        <w:t>Original comment:</w:t>
      </w:r>
    </w:p>
    <w:p w14:paraId="04148CC7" w14:textId="3564533D"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1503F4">
        <w:rPr>
          <w:rFonts w:ascii="Arial" w:hAnsi="Arial" w:cs="Arial"/>
          <w:i/>
          <w:lang w:val="en-GB"/>
        </w:rPr>
        <w:t>Plos</w:t>
      </w:r>
      <w:proofErr w:type="spellEnd"/>
      <w:r w:rsidR="00F9218F" w:rsidRPr="001503F4">
        <w:rPr>
          <w:rFonts w:ascii="Arial" w:hAnsi="Arial" w:cs="Arial"/>
          <w:i/>
          <w:lang w:val="en-GB"/>
        </w:rPr>
        <w:t xml:space="preserve"> one, 17(8), e0273092 as the peer reviewed reference over a report. Or should this be Galbraith et al. 2022a, 2022b and 2023? Citations here don’t match references.</w:t>
      </w:r>
    </w:p>
    <w:p w14:paraId="236959AE" w14:textId="77777777" w:rsidR="00FE639E" w:rsidRPr="001503F4" w:rsidRDefault="00943B61">
      <w:pPr>
        <w:rPr>
          <w:rFonts w:ascii="Arial" w:hAnsi="Arial" w:cs="Arial"/>
          <w:lang w:val="en-GB"/>
        </w:rPr>
      </w:pPr>
      <w:r w:rsidRPr="001503F4">
        <w:rPr>
          <w:rFonts w:ascii="Arial" w:hAnsi="Arial" w:cs="Arial"/>
          <w:b/>
          <w:lang w:val="en-GB"/>
        </w:rPr>
        <w:t>Response:</w:t>
      </w:r>
    </w:p>
    <w:p w14:paraId="1BA22235"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607155C" w14:textId="77777777" w:rsidR="00FE639E" w:rsidRPr="001503F4" w:rsidRDefault="00943B61">
      <w:pPr>
        <w:rPr>
          <w:rFonts w:ascii="Arial" w:hAnsi="Arial" w:cs="Arial"/>
          <w:lang w:val="en-GB"/>
        </w:rPr>
      </w:pPr>
      <w:r w:rsidRPr="001503F4">
        <w:rPr>
          <w:rFonts w:ascii="Arial" w:hAnsi="Arial" w:cs="Arial"/>
          <w:b/>
          <w:lang w:val="en-GB"/>
        </w:rPr>
        <w:t>Action taken:</w:t>
      </w:r>
    </w:p>
    <w:p w14:paraId="48CB368C"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6F887AE" w14:textId="77777777" w:rsidR="00FE639E" w:rsidRPr="001503F4" w:rsidRDefault="00FE639E">
      <w:pPr>
        <w:rPr>
          <w:rFonts w:ascii="Arial" w:hAnsi="Arial" w:cs="Arial"/>
          <w:lang w:val="en-GB"/>
        </w:rPr>
      </w:pPr>
    </w:p>
    <w:p w14:paraId="7779EA7C" w14:textId="77777777" w:rsidR="00FE639E" w:rsidRPr="001503F4" w:rsidRDefault="00943B61">
      <w:pPr>
        <w:rPr>
          <w:rFonts w:ascii="Arial" w:hAnsi="Arial" w:cs="Arial"/>
          <w:lang w:val="en-GB"/>
        </w:rPr>
      </w:pPr>
      <w:r w:rsidRPr="004B1371">
        <w:rPr>
          <w:rFonts w:ascii="Arial" w:hAnsi="Arial" w:cs="Arial"/>
          <w:b/>
          <w:highlight w:val="yellow"/>
          <w:lang w:val="en-GB"/>
        </w:rPr>
        <w:t>R1-03 — Reviewer 1 comment</w:t>
      </w:r>
    </w:p>
    <w:p w14:paraId="1B2593CE" w14:textId="77777777" w:rsidR="00FE639E" w:rsidRPr="001503F4" w:rsidRDefault="00943B61">
      <w:pPr>
        <w:rPr>
          <w:rFonts w:ascii="Arial" w:hAnsi="Arial" w:cs="Arial"/>
          <w:lang w:val="en-GB"/>
        </w:rPr>
      </w:pPr>
      <w:r w:rsidRPr="001503F4">
        <w:rPr>
          <w:rFonts w:ascii="Arial" w:hAnsi="Arial" w:cs="Arial"/>
          <w:b/>
          <w:lang w:val="en-GB"/>
        </w:rPr>
        <w:t>Original comment:</w:t>
      </w:r>
    </w:p>
    <w:p w14:paraId="0BA409F3" w14:textId="7ABD8BCE"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L87 - Suggest citing Leitner et al. 2021 for explicit reference to pinnacles here</w:t>
      </w:r>
      <w:r w:rsidRPr="001503F4">
        <w:rPr>
          <w:rFonts w:ascii="Arial" w:hAnsi="Arial" w:cs="Arial"/>
          <w:i/>
          <w:lang w:val="en-GB"/>
        </w:rPr>
        <w:t>.</w:t>
      </w:r>
    </w:p>
    <w:p w14:paraId="2F1E6706" w14:textId="77777777" w:rsidR="00FE639E" w:rsidRPr="001503F4" w:rsidRDefault="00943B61">
      <w:pPr>
        <w:rPr>
          <w:rFonts w:ascii="Arial" w:hAnsi="Arial" w:cs="Arial"/>
          <w:lang w:val="en-GB"/>
        </w:rPr>
      </w:pPr>
      <w:r w:rsidRPr="001503F4">
        <w:rPr>
          <w:rFonts w:ascii="Arial" w:hAnsi="Arial" w:cs="Arial"/>
          <w:b/>
          <w:lang w:val="en-GB"/>
        </w:rPr>
        <w:lastRenderedPageBreak/>
        <w:t>Response:</w:t>
      </w:r>
    </w:p>
    <w:p w14:paraId="3C63306A"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445272D" w14:textId="77777777" w:rsidR="00FE639E" w:rsidRPr="001503F4" w:rsidRDefault="00943B61">
      <w:pPr>
        <w:rPr>
          <w:rFonts w:ascii="Arial" w:hAnsi="Arial" w:cs="Arial"/>
          <w:lang w:val="en-GB"/>
        </w:rPr>
      </w:pPr>
      <w:r w:rsidRPr="001503F4">
        <w:rPr>
          <w:rFonts w:ascii="Arial" w:hAnsi="Arial" w:cs="Arial"/>
          <w:b/>
          <w:lang w:val="en-GB"/>
        </w:rPr>
        <w:t>Action taken:</w:t>
      </w:r>
    </w:p>
    <w:p w14:paraId="2BFCCCEE"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C4E894D" w14:textId="77777777" w:rsidR="00FE639E" w:rsidRPr="001503F4" w:rsidRDefault="00FE639E">
      <w:pPr>
        <w:rPr>
          <w:rFonts w:ascii="Arial" w:hAnsi="Arial" w:cs="Arial"/>
          <w:lang w:val="en-GB"/>
        </w:rPr>
      </w:pPr>
    </w:p>
    <w:p w14:paraId="0BF6035A" w14:textId="77777777" w:rsidR="00FE639E" w:rsidRPr="001503F4" w:rsidRDefault="00943B61">
      <w:pPr>
        <w:rPr>
          <w:rFonts w:ascii="Arial" w:hAnsi="Arial" w:cs="Arial"/>
          <w:lang w:val="en-GB"/>
        </w:rPr>
      </w:pPr>
      <w:r w:rsidRPr="004B1371">
        <w:rPr>
          <w:rFonts w:ascii="Arial" w:hAnsi="Arial" w:cs="Arial"/>
          <w:b/>
          <w:highlight w:val="yellow"/>
          <w:lang w:val="en-GB"/>
        </w:rPr>
        <w:t>R1-04 — Reviewer 1 comment</w:t>
      </w:r>
    </w:p>
    <w:p w14:paraId="77EB45E5" w14:textId="77777777" w:rsidR="00FE639E" w:rsidRPr="001503F4" w:rsidRDefault="00943B61">
      <w:pPr>
        <w:rPr>
          <w:rFonts w:ascii="Arial" w:hAnsi="Arial" w:cs="Arial"/>
          <w:lang w:val="en-GB"/>
        </w:rPr>
      </w:pPr>
      <w:r w:rsidRPr="001503F4">
        <w:rPr>
          <w:rFonts w:ascii="Arial" w:hAnsi="Arial" w:cs="Arial"/>
          <w:b/>
          <w:lang w:val="en-GB"/>
        </w:rPr>
        <w:t>Original comment:</w:t>
      </w:r>
    </w:p>
    <w:p w14:paraId="17E556DC" w14:textId="3EE62E23"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L91 - Suggest adding Galbraith et al. 2021 as well as the Galbraith 2021 thesis as a peer reviewed reference</w:t>
      </w:r>
      <w:r w:rsidRPr="001503F4">
        <w:rPr>
          <w:rFonts w:ascii="Arial" w:hAnsi="Arial" w:cs="Arial"/>
          <w:i/>
          <w:lang w:val="en-GB"/>
        </w:rPr>
        <w:t>.</w:t>
      </w:r>
    </w:p>
    <w:p w14:paraId="5441E25A" w14:textId="77777777" w:rsidR="00FE639E" w:rsidRPr="001503F4" w:rsidRDefault="00943B61">
      <w:pPr>
        <w:rPr>
          <w:rFonts w:ascii="Arial" w:hAnsi="Arial" w:cs="Arial"/>
          <w:lang w:val="en-GB"/>
        </w:rPr>
      </w:pPr>
      <w:r w:rsidRPr="001503F4">
        <w:rPr>
          <w:rFonts w:ascii="Arial" w:hAnsi="Arial" w:cs="Arial"/>
          <w:b/>
          <w:lang w:val="en-GB"/>
        </w:rPr>
        <w:t>Response:</w:t>
      </w:r>
    </w:p>
    <w:p w14:paraId="7E958BE1"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A243A3D" w14:textId="77777777" w:rsidR="00FE639E" w:rsidRPr="001503F4" w:rsidRDefault="00943B61">
      <w:pPr>
        <w:rPr>
          <w:rFonts w:ascii="Arial" w:hAnsi="Arial" w:cs="Arial"/>
          <w:lang w:val="en-GB"/>
        </w:rPr>
      </w:pPr>
      <w:r w:rsidRPr="001503F4">
        <w:rPr>
          <w:rFonts w:ascii="Arial" w:hAnsi="Arial" w:cs="Arial"/>
          <w:b/>
          <w:lang w:val="en-GB"/>
        </w:rPr>
        <w:t>Action taken:</w:t>
      </w:r>
    </w:p>
    <w:p w14:paraId="6ADB079B"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FBFB027" w14:textId="77777777" w:rsidR="00FE639E" w:rsidRPr="001503F4" w:rsidRDefault="00FE639E">
      <w:pPr>
        <w:rPr>
          <w:rFonts w:ascii="Arial" w:hAnsi="Arial" w:cs="Arial"/>
          <w:lang w:val="en-GB"/>
        </w:rPr>
      </w:pPr>
    </w:p>
    <w:p w14:paraId="27D5C91F" w14:textId="77777777" w:rsidR="00FE639E" w:rsidRPr="001503F4" w:rsidRDefault="00943B61">
      <w:pPr>
        <w:rPr>
          <w:rFonts w:ascii="Arial" w:hAnsi="Arial" w:cs="Arial"/>
          <w:lang w:val="en-GB"/>
        </w:rPr>
      </w:pPr>
      <w:r w:rsidRPr="004B1371">
        <w:rPr>
          <w:rFonts w:ascii="Arial" w:hAnsi="Arial" w:cs="Arial"/>
          <w:b/>
          <w:highlight w:val="yellow"/>
          <w:lang w:val="en-GB"/>
        </w:rPr>
        <w:t>R1-05 — Reviewer 1 comment</w:t>
      </w:r>
    </w:p>
    <w:p w14:paraId="4F9174F7" w14:textId="77777777" w:rsidR="00FE639E" w:rsidRPr="001503F4" w:rsidRDefault="00943B61">
      <w:pPr>
        <w:rPr>
          <w:rFonts w:ascii="Arial" w:hAnsi="Arial" w:cs="Arial"/>
          <w:lang w:val="en-GB"/>
        </w:rPr>
      </w:pPr>
      <w:r w:rsidRPr="001503F4">
        <w:rPr>
          <w:rFonts w:ascii="Arial" w:hAnsi="Arial" w:cs="Arial"/>
          <w:b/>
          <w:lang w:val="en-GB"/>
        </w:rPr>
        <w:t>Original comment:</w:t>
      </w:r>
    </w:p>
    <w:p w14:paraId="1A41053E" w14:textId="2707D114" w:rsidR="00FE639E" w:rsidRPr="001503F4" w:rsidRDefault="00943B61">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L92 – Suggest adding Done 1983 as a seminal reference here</w:t>
      </w:r>
    </w:p>
    <w:p w14:paraId="4B72E960" w14:textId="77777777" w:rsidR="00FE639E" w:rsidRPr="001503F4" w:rsidRDefault="00943B61">
      <w:pPr>
        <w:rPr>
          <w:rFonts w:ascii="Arial" w:hAnsi="Arial" w:cs="Arial"/>
          <w:lang w:val="en-GB"/>
        </w:rPr>
      </w:pPr>
      <w:r w:rsidRPr="001503F4">
        <w:rPr>
          <w:rFonts w:ascii="Arial" w:hAnsi="Arial" w:cs="Arial"/>
          <w:b/>
          <w:lang w:val="en-GB"/>
        </w:rPr>
        <w:t>Response:</w:t>
      </w:r>
    </w:p>
    <w:p w14:paraId="126FD727"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679DAD63" w14:textId="77777777" w:rsidR="00FE639E" w:rsidRPr="001503F4" w:rsidRDefault="00943B61">
      <w:pPr>
        <w:rPr>
          <w:rFonts w:ascii="Arial" w:hAnsi="Arial" w:cs="Arial"/>
          <w:lang w:val="en-GB"/>
        </w:rPr>
      </w:pPr>
      <w:r w:rsidRPr="001503F4">
        <w:rPr>
          <w:rFonts w:ascii="Arial" w:hAnsi="Arial" w:cs="Arial"/>
          <w:b/>
          <w:lang w:val="en-GB"/>
        </w:rPr>
        <w:t>Action taken:</w:t>
      </w:r>
    </w:p>
    <w:p w14:paraId="27118DFA"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7806F95" w14:textId="77777777" w:rsidR="00FE639E" w:rsidRPr="001503F4" w:rsidRDefault="00FE639E">
      <w:pPr>
        <w:rPr>
          <w:rFonts w:ascii="Arial" w:hAnsi="Arial" w:cs="Arial"/>
          <w:lang w:val="en-GB"/>
        </w:rPr>
      </w:pPr>
    </w:p>
    <w:p w14:paraId="45459712" w14:textId="77777777" w:rsidR="00FE639E" w:rsidRPr="001503F4" w:rsidRDefault="00943B61">
      <w:pPr>
        <w:rPr>
          <w:rFonts w:ascii="Arial" w:hAnsi="Arial" w:cs="Arial"/>
          <w:lang w:val="en-GB"/>
        </w:rPr>
      </w:pPr>
      <w:r w:rsidRPr="001503F4">
        <w:rPr>
          <w:rFonts w:ascii="Arial" w:hAnsi="Arial" w:cs="Arial"/>
          <w:b/>
          <w:lang w:val="en-GB"/>
        </w:rPr>
        <w:t>R1-06 — Reviewer 1 comment</w:t>
      </w:r>
    </w:p>
    <w:p w14:paraId="19C1759E" w14:textId="77777777" w:rsidR="00FE639E" w:rsidRPr="001503F4" w:rsidRDefault="00943B61">
      <w:pPr>
        <w:rPr>
          <w:rFonts w:ascii="Arial" w:hAnsi="Arial" w:cs="Arial"/>
          <w:lang w:val="en-GB"/>
        </w:rPr>
      </w:pPr>
      <w:r w:rsidRPr="001503F4">
        <w:rPr>
          <w:rFonts w:ascii="Arial" w:hAnsi="Arial" w:cs="Arial"/>
          <w:b/>
          <w:lang w:val="en-GB"/>
        </w:rPr>
        <w:t>Original comment:</w:t>
      </w:r>
    </w:p>
    <w:p w14:paraId="2DC9ED57" w14:textId="2CEF5193" w:rsidR="00FE639E" w:rsidRPr="001503F4" w:rsidRDefault="00943B61">
      <w:pPr>
        <w:ind w:left="360"/>
        <w:rPr>
          <w:rFonts w:ascii="Arial" w:hAnsi="Arial" w:cs="Arial"/>
          <w:lang w:val="en-GB"/>
        </w:rPr>
      </w:pPr>
      <w:r w:rsidRPr="001503F4">
        <w:rPr>
          <w:rFonts w:ascii="Arial" w:hAnsi="Arial" w:cs="Arial"/>
          <w:i/>
          <w:lang w:val="en-GB"/>
        </w:rPr>
        <w:t xml:space="preserve">[Intro/AR context] </w:t>
      </w:r>
      <w:r w:rsidR="00F9218F" w:rsidRPr="001503F4">
        <w:rPr>
          <w:rFonts w:ascii="Arial" w:hAnsi="Arial" w:cs="Arial"/>
          <w:i/>
          <w:lang w:val="en-GB"/>
        </w:rPr>
        <w:t xml:space="preserve">L101 - Suggest adding </w:t>
      </w:r>
      <w:commentRangeStart w:id="0"/>
      <w:r w:rsidR="00F9218F" w:rsidRPr="001503F4">
        <w:rPr>
          <w:rFonts w:ascii="Arial" w:hAnsi="Arial" w:cs="Arial"/>
          <w:i/>
          <w:lang w:val="en-GB"/>
        </w:rPr>
        <w:t xml:space="preserve">Gress et al. 2025 </w:t>
      </w:r>
      <w:commentRangeEnd w:id="0"/>
      <w:r w:rsidR="00B83294" w:rsidRPr="001503F4">
        <w:rPr>
          <w:rStyle w:val="CommentReference"/>
          <w:lang w:val="en-GB"/>
        </w:rPr>
        <w:commentReference w:id="0"/>
      </w:r>
      <w:r w:rsidR="00F9218F" w:rsidRPr="001503F4">
        <w:rPr>
          <w:rFonts w:ascii="Arial" w:hAnsi="Arial" w:cs="Arial"/>
          <w:i/>
          <w:lang w:val="en-GB"/>
        </w:rPr>
        <w:t>as a very recent addition to the literature around shipwrecks and fringing reefs, which explicitly examines how differences in benthic habitat affect fish assemblages and habitat functions.</w:t>
      </w:r>
    </w:p>
    <w:p w14:paraId="36A2EC43" w14:textId="77777777" w:rsidR="00FE639E" w:rsidRPr="001503F4" w:rsidRDefault="00943B61">
      <w:pPr>
        <w:rPr>
          <w:rFonts w:ascii="Arial" w:hAnsi="Arial" w:cs="Arial"/>
          <w:lang w:val="en-GB"/>
        </w:rPr>
      </w:pPr>
      <w:r w:rsidRPr="001503F4">
        <w:rPr>
          <w:rFonts w:ascii="Arial" w:hAnsi="Arial" w:cs="Arial"/>
          <w:b/>
          <w:lang w:val="en-GB"/>
        </w:rPr>
        <w:t>Response:</w:t>
      </w:r>
    </w:p>
    <w:p w14:paraId="234E8F06" w14:textId="77777777" w:rsidR="00FE639E" w:rsidRPr="001503F4" w:rsidRDefault="00943B61">
      <w:pPr>
        <w:rPr>
          <w:rFonts w:ascii="Arial" w:hAnsi="Arial" w:cs="Arial"/>
          <w:lang w:val="en-GB"/>
        </w:rPr>
      </w:pPr>
      <w:r w:rsidRPr="001503F4">
        <w:rPr>
          <w:rFonts w:ascii="Arial" w:hAnsi="Arial" w:cs="Arial"/>
          <w:lang w:val="en-GB"/>
        </w:rPr>
        <w:lastRenderedPageBreak/>
        <w:t>Thank you for this comment. We have [add your response here].</w:t>
      </w:r>
    </w:p>
    <w:p w14:paraId="17D19400" w14:textId="77777777" w:rsidR="00FE639E" w:rsidRPr="001503F4" w:rsidRDefault="00943B61">
      <w:pPr>
        <w:rPr>
          <w:rFonts w:ascii="Arial" w:hAnsi="Arial" w:cs="Arial"/>
          <w:lang w:val="en-GB"/>
        </w:rPr>
      </w:pPr>
      <w:r w:rsidRPr="001503F4">
        <w:rPr>
          <w:rFonts w:ascii="Arial" w:hAnsi="Arial" w:cs="Arial"/>
          <w:b/>
          <w:lang w:val="en-GB"/>
        </w:rPr>
        <w:t>Action taken:</w:t>
      </w:r>
    </w:p>
    <w:p w14:paraId="5E278E07"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E808E11" w14:textId="77777777" w:rsidR="00FE639E" w:rsidRPr="001503F4" w:rsidRDefault="00FE639E">
      <w:pPr>
        <w:rPr>
          <w:rFonts w:ascii="Arial" w:hAnsi="Arial" w:cs="Arial"/>
          <w:lang w:val="en-GB"/>
        </w:rPr>
      </w:pPr>
    </w:p>
    <w:p w14:paraId="14D6EEC1" w14:textId="77777777" w:rsidR="00FE639E" w:rsidRPr="001503F4" w:rsidRDefault="00943B61">
      <w:pPr>
        <w:rPr>
          <w:rFonts w:ascii="Arial" w:hAnsi="Arial" w:cs="Arial"/>
          <w:lang w:val="en-GB"/>
        </w:rPr>
      </w:pPr>
      <w:r w:rsidRPr="004B1371">
        <w:rPr>
          <w:rFonts w:ascii="Arial" w:hAnsi="Arial" w:cs="Arial"/>
          <w:b/>
          <w:highlight w:val="yellow"/>
          <w:lang w:val="en-GB"/>
        </w:rPr>
        <w:t>R1-07 — Reviewer 1 comment</w:t>
      </w:r>
    </w:p>
    <w:p w14:paraId="14922E05" w14:textId="77777777" w:rsidR="00FE639E" w:rsidRPr="001503F4" w:rsidRDefault="00943B61">
      <w:pPr>
        <w:rPr>
          <w:rFonts w:ascii="Arial" w:hAnsi="Arial" w:cs="Arial"/>
          <w:lang w:val="en-GB"/>
        </w:rPr>
      </w:pPr>
      <w:r w:rsidRPr="001503F4">
        <w:rPr>
          <w:rFonts w:ascii="Arial" w:hAnsi="Arial" w:cs="Arial"/>
          <w:b/>
          <w:lang w:val="en-GB"/>
        </w:rPr>
        <w:t>Original comment:</w:t>
      </w:r>
    </w:p>
    <w:p w14:paraId="46FC295E" w14:textId="34608846" w:rsidR="00FE639E" w:rsidRPr="001503F4" w:rsidRDefault="00943B61">
      <w:pPr>
        <w:ind w:left="360"/>
        <w:rPr>
          <w:rFonts w:ascii="Arial" w:hAnsi="Arial" w:cs="Arial"/>
          <w:lang w:val="en-GB"/>
        </w:rPr>
      </w:pPr>
      <w:r w:rsidRPr="001503F4">
        <w:rPr>
          <w:rFonts w:ascii="Arial" w:hAnsi="Arial" w:cs="Arial"/>
          <w:i/>
          <w:lang w:val="en-GB"/>
        </w:rPr>
        <w:t>[Significance]</w:t>
      </w:r>
      <w:r w:rsidR="00F9218F" w:rsidRPr="001503F4">
        <w:rPr>
          <w:lang w:val="en-GB"/>
        </w:rPr>
        <w:t xml:space="preserve"> </w:t>
      </w:r>
      <w:r w:rsidR="00F9218F" w:rsidRPr="001503F4">
        <w:rPr>
          <w:rFonts w:ascii="Arial" w:hAnsi="Arial" w:cs="Arial"/>
          <w:i/>
          <w:lang w:val="en-GB"/>
        </w:rP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p>
    <w:p w14:paraId="52CBD3CA" w14:textId="77777777" w:rsidR="00FE639E" w:rsidRPr="001503F4" w:rsidRDefault="00943B61">
      <w:pPr>
        <w:rPr>
          <w:rFonts w:ascii="Arial" w:hAnsi="Arial" w:cs="Arial"/>
          <w:lang w:val="en-GB"/>
        </w:rPr>
      </w:pPr>
      <w:r w:rsidRPr="001503F4">
        <w:rPr>
          <w:rFonts w:ascii="Arial" w:hAnsi="Arial" w:cs="Arial"/>
          <w:b/>
          <w:lang w:val="en-GB"/>
        </w:rPr>
        <w:t>Response:</w:t>
      </w:r>
    </w:p>
    <w:p w14:paraId="7088C1A6"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979F244" w14:textId="77777777" w:rsidR="00FE639E" w:rsidRPr="001503F4" w:rsidRDefault="00943B61">
      <w:pPr>
        <w:rPr>
          <w:rFonts w:ascii="Arial" w:hAnsi="Arial" w:cs="Arial"/>
          <w:lang w:val="en-GB"/>
        </w:rPr>
      </w:pPr>
      <w:r w:rsidRPr="001503F4">
        <w:rPr>
          <w:rFonts w:ascii="Arial" w:hAnsi="Arial" w:cs="Arial"/>
          <w:b/>
          <w:lang w:val="en-GB"/>
        </w:rPr>
        <w:t>Action taken:</w:t>
      </w:r>
    </w:p>
    <w:p w14:paraId="6650095F"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7846638" w14:textId="77777777" w:rsidR="00FE639E" w:rsidRPr="001503F4" w:rsidRDefault="00FE639E">
      <w:pPr>
        <w:rPr>
          <w:rFonts w:ascii="Arial" w:hAnsi="Arial" w:cs="Arial"/>
          <w:lang w:val="en-GB"/>
        </w:rPr>
      </w:pPr>
    </w:p>
    <w:p w14:paraId="1D522A9E" w14:textId="77777777" w:rsidR="00FE639E" w:rsidRPr="001503F4" w:rsidRDefault="00943B61">
      <w:pPr>
        <w:rPr>
          <w:rFonts w:ascii="Arial" w:hAnsi="Arial" w:cs="Arial"/>
          <w:lang w:val="en-GB"/>
        </w:rPr>
      </w:pPr>
      <w:r w:rsidRPr="001503F4">
        <w:rPr>
          <w:rFonts w:ascii="Arial" w:hAnsi="Arial" w:cs="Arial"/>
          <w:b/>
          <w:lang w:val="en-GB"/>
        </w:rPr>
        <w:t>R1-08 — Reviewer 1 comment</w:t>
      </w:r>
    </w:p>
    <w:p w14:paraId="7439B2AE" w14:textId="77777777" w:rsidR="00FE639E" w:rsidRPr="001503F4" w:rsidRDefault="00943B61">
      <w:pPr>
        <w:rPr>
          <w:rFonts w:ascii="Arial" w:hAnsi="Arial" w:cs="Arial"/>
          <w:lang w:val="en-GB"/>
        </w:rPr>
      </w:pPr>
      <w:r w:rsidRPr="001503F4">
        <w:rPr>
          <w:rFonts w:ascii="Arial" w:hAnsi="Arial" w:cs="Arial"/>
          <w:b/>
          <w:lang w:val="en-GB"/>
        </w:rPr>
        <w:t>Original comment:</w:t>
      </w:r>
    </w:p>
    <w:p w14:paraId="6488C1C2" w14:textId="56327E93" w:rsidR="00FE639E" w:rsidRPr="001503F4" w:rsidRDefault="00943B61">
      <w:pPr>
        <w:ind w:left="360"/>
        <w:rPr>
          <w:rFonts w:ascii="Arial" w:hAnsi="Arial" w:cs="Arial"/>
          <w:lang w:val="en-GB"/>
        </w:rPr>
      </w:pPr>
      <w:r w:rsidRPr="001503F4">
        <w:rPr>
          <w:rFonts w:ascii="Arial" w:hAnsi="Arial" w:cs="Arial"/>
          <w:i/>
          <w:lang w:val="en-GB"/>
        </w:rPr>
        <w:t xml:space="preserve">[Methods – study period] </w:t>
      </w:r>
      <w:r w:rsidR="00F9218F" w:rsidRPr="001503F4">
        <w:rPr>
          <w:rFonts w:ascii="Arial" w:hAnsi="Arial" w:cs="Arial"/>
          <w:i/>
          <w:lang w:val="en-GB"/>
        </w:rPr>
        <w:t xml:space="preserve">L138 – Great survey effort! But what was the actual study period, from 2011 when HMS </w:t>
      </w:r>
      <w:proofErr w:type="spellStart"/>
      <w:r w:rsidR="00F9218F" w:rsidRPr="001503F4">
        <w:rPr>
          <w:rFonts w:ascii="Arial" w:hAnsi="Arial" w:cs="Arial"/>
          <w:i/>
          <w:lang w:val="en-GB"/>
        </w:rPr>
        <w:t>Sattakut</w:t>
      </w:r>
      <w:proofErr w:type="spellEnd"/>
      <w:r w:rsidR="00F9218F" w:rsidRPr="001503F4">
        <w:rPr>
          <w:rFonts w:ascii="Arial" w:hAnsi="Arial" w:cs="Arial"/>
          <w:i/>
          <w:lang w:val="en-GB"/>
        </w:rPr>
        <w:t xml:space="preserve"> was deployed to 2023 when the other two were scuppered as artificial reefs? Once this is defined could you clarify the description of the repeated surveys? You state that each site was surveyed repeatedly over the study </w:t>
      </w:r>
      <w:proofErr w:type="gramStart"/>
      <w:r w:rsidR="00F9218F" w:rsidRPr="001503F4">
        <w:rPr>
          <w:rFonts w:ascii="Arial" w:hAnsi="Arial" w:cs="Arial"/>
          <w:i/>
          <w:lang w:val="en-GB"/>
        </w:rPr>
        <w:t>period</w:t>
      </w:r>
      <w:proofErr w:type="gramEnd"/>
      <w:r w:rsidR="00F9218F" w:rsidRPr="001503F4">
        <w:rPr>
          <w:rFonts w:ascii="Arial" w:hAnsi="Arial" w:cs="Arial"/>
          <w:i/>
          <w:lang w:val="en-GB"/>
        </w:rPr>
        <w:t xml:space="preserve"> but this could be daily, monthly, annually if you have a </w:t>
      </w:r>
      <w:proofErr w:type="gramStart"/>
      <w:r w:rsidR="00F9218F" w:rsidRPr="001503F4">
        <w:rPr>
          <w:rFonts w:ascii="Arial" w:hAnsi="Arial" w:cs="Arial"/>
          <w:i/>
          <w:lang w:val="en-GB"/>
        </w:rPr>
        <w:t>12 year</w:t>
      </w:r>
      <w:proofErr w:type="gramEnd"/>
      <w:r w:rsidR="00F9218F" w:rsidRPr="001503F4">
        <w:rPr>
          <w:rFonts w:ascii="Arial" w:hAnsi="Arial" w:cs="Arial"/>
          <w:i/>
          <w:lang w:val="en-GB"/>
        </w:rPr>
        <w:t xml:space="preserve"> study period – maybe best to </w:t>
      </w:r>
      <w:proofErr w:type="gramStart"/>
      <w:r w:rsidR="00F9218F" w:rsidRPr="001503F4">
        <w:rPr>
          <w:rFonts w:ascii="Arial" w:hAnsi="Arial" w:cs="Arial"/>
          <w:i/>
          <w:lang w:val="en-GB"/>
        </w:rPr>
        <w:t>say</w:t>
      </w:r>
      <w:proofErr w:type="gramEnd"/>
      <w:r w:rsidR="00F9218F" w:rsidRPr="001503F4">
        <w:rPr>
          <w:rFonts w:ascii="Arial" w:hAnsi="Arial" w:cs="Arial"/>
          <w:i/>
          <w:lang w:val="en-GB"/>
        </w:rPr>
        <w:t xml:space="preserve"> “multiple times” and provide the n for surveys on each site?</w:t>
      </w:r>
    </w:p>
    <w:p w14:paraId="6D7E15C0" w14:textId="77777777" w:rsidR="00FE639E" w:rsidRPr="001503F4" w:rsidRDefault="00943B61">
      <w:pPr>
        <w:rPr>
          <w:rFonts w:ascii="Arial" w:hAnsi="Arial" w:cs="Arial"/>
          <w:lang w:val="en-GB"/>
        </w:rPr>
      </w:pPr>
      <w:r w:rsidRPr="001503F4">
        <w:rPr>
          <w:rFonts w:ascii="Arial" w:hAnsi="Arial" w:cs="Arial"/>
          <w:b/>
          <w:lang w:val="en-GB"/>
        </w:rPr>
        <w:t>Response:</w:t>
      </w:r>
    </w:p>
    <w:p w14:paraId="191564A2" w14:textId="32EA0FB1"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A7E11" w:rsidRPr="001503F4">
        <w:rPr>
          <w:rFonts w:ascii="Arial" w:hAnsi="Arial" w:cs="Arial"/>
          <w:lang w:val="en-GB"/>
        </w:rPr>
        <w:t>Reviewer 3 also pointed this out</w:t>
      </w:r>
      <w:r w:rsidR="00B2053C" w:rsidRPr="001503F4">
        <w:rPr>
          <w:rFonts w:ascii="Arial" w:hAnsi="Arial" w:cs="Arial"/>
          <w:lang w:val="en-GB"/>
        </w:rPr>
        <w:t>,</w:t>
      </w:r>
      <w:r w:rsidR="003A7E11" w:rsidRPr="001503F4">
        <w:rPr>
          <w:rFonts w:ascii="Arial" w:hAnsi="Arial" w:cs="Arial"/>
          <w:lang w:val="en-GB"/>
        </w:rPr>
        <w:t xml:space="preserve"> so we </w:t>
      </w:r>
      <w:r w:rsidRPr="001503F4">
        <w:rPr>
          <w:rFonts w:ascii="Arial" w:hAnsi="Arial" w:cs="Arial"/>
          <w:lang w:val="en-GB"/>
        </w:rPr>
        <w:t xml:space="preserve">have </w:t>
      </w:r>
      <w:r w:rsidR="003A7E11" w:rsidRPr="001503F4">
        <w:rPr>
          <w:rFonts w:ascii="Arial" w:hAnsi="Arial" w:cs="Arial"/>
          <w:lang w:val="en-GB"/>
        </w:rPr>
        <w:t xml:space="preserve">added detail about the frequency of surveys, effort and time frame of study in both the methods and results sections. We have also added an additional Table (now Table </w:t>
      </w:r>
      <w:r w:rsidR="00891E2E" w:rsidRPr="001503F4">
        <w:rPr>
          <w:rFonts w:ascii="Arial" w:hAnsi="Arial" w:cs="Arial"/>
          <w:lang w:val="en-GB"/>
        </w:rPr>
        <w:t>S</w:t>
      </w:r>
      <w:r w:rsidR="003A7E11" w:rsidRPr="001503F4">
        <w:rPr>
          <w:rFonts w:ascii="Arial" w:hAnsi="Arial" w:cs="Arial"/>
          <w:lang w:val="en-GB"/>
        </w:rPr>
        <w:t xml:space="preserve">1) </w:t>
      </w:r>
      <w:r w:rsidR="00B2053C" w:rsidRPr="001503F4">
        <w:rPr>
          <w:rFonts w:ascii="Arial" w:hAnsi="Arial" w:cs="Arial"/>
          <w:lang w:val="en-GB"/>
        </w:rPr>
        <w:t xml:space="preserve">to clarify site characteristics and survey effort. </w:t>
      </w:r>
    </w:p>
    <w:p w14:paraId="64C25452"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3F1C45CD" w14:textId="64E22044" w:rsidR="00F5158D" w:rsidRDefault="00943B61">
      <w:pPr>
        <w:rPr>
          <w:rFonts w:ascii="Arial" w:hAnsi="Arial" w:cs="Arial"/>
          <w:lang w:val="en-GB"/>
        </w:rPr>
      </w:pPr>
      <w:r w:rsidRPr="001503F4">
        <w:rPr>
          <w:rFonts w:ascii="Arial" w:hAnsi="Arial" w:cs="Arial"/>
          <w:lang w:val="en-GB"/>
        </w:rPr>
        <w:t xml:space="preserve">Revised at </w:t>
      </w:r>
      <w:r w:rsidR="003A7E11" w:rsidRPr="001503F4">
        <w:rPr>
          <w:rFonts w:ascii="Arial" w:hAnsi="Arial" w:cs="Arial"/>
          <w:lang w:val="en-GB"/>
        </w:rPr>
        <w:t>L148. Added detail about frequency of surveys, effort and time frame of study</w:t>
      </w:r>
      <w:r w:rsidR="00A471F4">
        <w:rPr>
          <w:rFonts w:ascii="Arial" w:hAnsi="Arial" w:cs="Arial"/>
          <w:lang w:val="en-GB"/>
        </w:rPr>
        <w:t>:</w:t>
      </w:r>
      <w:r w:rsidR="00A471F4">
        <w:rPr>
          <w:rFonts w:ascii="Arial" w:hAnsi="Arial" w:cs="Arial"/>
          <w:lang w:val="en-GB"/>
        </w:rPr>
        <w:br/>
      </w:r>
      <w:r w:rsidR="003A7E11"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3A7E11" w:rsidRPr="001503F4">
        <w:rPr>
          <w:rFonts w:ascii="Arial" w:hAnsi="Arial" w:cs="Arial"/>
          <w:lang w:val="en-GB"/>
        </w:rPr>
        <w:t>1.”</w:t>
      </w:r>
    </w:p>
    <w:p w14:paraId="0E29B3D8" w14:textId="03751E69" w:rsidR="00FE639E" w:rsidRPr="001503F4" w:rsidRDefault="003A7E11">
      <w:pPr>
        <w:rPr>
          <w:rFonts w:ascii="Arial" w:hAnsi="Arial" w:cs="Arial"/>
          <w:lang w:val="en-GB"/>
        </w:rPr>
      </w:pPr>
      <w:r w:rsidRPr="001503F4">
        <w:rPr>
          <w:rFonts w:ascii="Arial" w:hAnsi="Arial" w:cs="Arial"/>
          <w:lang w:val="en-GB"/>
        </w:rPr>
        <w:t xml:space="preserve">Also updated results section to clarify this change at L284-286: </w:t>
      </w:r>
      <w:r w:rsidR="00A471F4">
        <w:rPr>
          <w:rFonts w:ascii="Arial" w:hAnsi="Arial" w:cs="Arial"/>
          <w:lang w:val="en-GB"/>
        </w:rPr>
        <w:br/>
      </w:r>
      <w:r w:rsidRPr="001503F4">
        <w:rPr>
          <w:rFonts w:ascii="Arial" w:hAnsi="Arial" w:cs="Arial"/>
          <w:lang w:val="en-GB"/>
        </w:rPr>
        <w:t xml:space="preserve">“Survey frequency varied among sites and years, with lower effort in 2020–22 </w:t>
      </w:r>
      <w:proofErr w:type="gramStart"/>
      <w:r w:rsidRPr="001503F4">
        <w:rPr>
          <w:rFonts w:ascii="Arial" w:hAnsi="Arial" w:cs="Arial"/>
          <w:lang w:val="en-GB"/>
        </w:rPr>
        <w:t>as a result of</w:t>
      </w:r>
      <w:proofErr w:type="gramEnd"/>
      <w:r w:rsidRPr="001503F4">
        <w:rPr>
          <w:rFonts w:ascii="Arial" w:hAnsi="Arial" w:cs="Arial"/>
          <w:lang w:val="en-GB"/>
        </w:rPr>
        <w:t xml:space="preserve"> COVID and monthly revisits from 2023 onward outside the monsoon period (Nov-Dec). “ </w:t>
      </w:r>
    </w:p>
    <w:p w14:paraId="70E52814" w14:textId="77777777" w:rsidR="00FE639E" w:rsidRPr="001503F4" w:rsidRDefault="00FE639E">
      <w:pPr>
        <w:rPr>
          <w:rFonts w:ascii="Arial" w:hAnsi="Arial" w:cs="Arial"/>
          <w:lang w:val="en-GB"/>
        </w:rPr>
      </w:pPr>
    </w:p>
    <w:p w14:paraId="223F7377" w14:textId="77777777" w:rsidR="00FE639E" w:rsidRPr="001503F4" w:rsidRDefault="00943B61">
      <w:pPr>
        <w:rPr>
          <w:rFonts w:ascii="Arial" w:hAnsi="Arial" w:cs="Arial"/>
          <w:lang w:val="en-GB"/>
        </w:rPr>
      </w:pPr>
      <w:r w:rsidRPr="001503F4">
        <w:rPr>
          <w:rFonts w:ascii="Arial" w:hAnsi="Arial" w:cs="Arial"/>
          <w:b/>
          <w:lang w:val="en-GB"/>
        </w:rPr>
        <w:t>R1-09 — Reviewer 1 comment</w:t>
      </w:r>
    </w:p>
    <w:p w14:paraId="773D5ACB" w14:textId="77777777" w:rsidR="00FE639E" w:rsidRPr="001503F4" w:rsidRDefault="00943B61">
      <w:pPr>
        <w:rPr>
          <w:rFonts w:ascii="Arial" w:hAnsi="Arial" w:cs="Arial"/>
          <w:lang w:val="en-GB"/>
        </w:rPr>
      </w:pPr>
      <w:r w:rsidRPr="001503F4">
        <w:rPr>
          <w:rFonts w:ascii="Arial" w:hAnsi="Arial" w:cs="Arial"/>
          <w:b/>
          <w:lang w:val="en-GB"/>
        </w:rPr>
        <w:t>Original comment:</w:t>
      </w:r>
    </w:p>
    <w:p w14:paraId="07D1114A" w14:textId="63881B91" w:rsidR="00FE639E" w:rsidRPr="001503F4" w:rsidRDefault="00943B61">
      <w:pPr>
        <w:ind w:left="360"/>
        <w:rPr>
          <w:rFonts w:ascii="Arial" w:hAnsi="Arial" w:cs="Arial"/>
          <w:lang w:val="en-GB"/>
        </w:rPr>
      </w:pPr>
      <w:r w:rsidRPr="001503F4">
        <w:rPr>
          <w:rFonts w:ascii="Arial" w:hAnsi="Arial" w:cs="Arial"/>
          <w:i/>
          <w:lang w:val="en-GB"/>
        </w:rPr>
        <w:t>[Methods – wording]</w:t>
      </w:r>
      <w:r w:rsidR="00F9218F" w:rsidRPr="001503F4">
        <w:rPr>
          <w:rFonts w:ascii="Arial" w:hAnsi="Arial" w:cs="Arial"/>
          <w:i/>
          <w:lang w:val="en-GB"/>
        </w:rPr>
        <w:t xml:space="preserve"> L144 – insert “a” before the word “standardised</w:t>
      </w:r>
    </w:p>
    <w:p w14:paraId="7A90FACD" w14:textId="77777777" w:rsidR="00FE639E" w:rsidRPr="001503F4" w:rsidRDefault="00943B61">
      <w:pPr>
        <w:rPr>
          <w:rFonts w:ascii="Arial" w:hAnsi="Arial" w:cs="Arial"/>
          <w:lang w:val="en-GB"/>
        </w:rPr>
      </w:pPr>
      <w:r w:rsidRPr="001503F4">
        <w:rPr>
          <w:rFonts w:ascii="Arial" w:hAnsi="Arial" w:cs="Arial"/>
          <w:b/>
          <w:lang w:val="en-GB"/>
        </w:rPr>
        <w:t>Response:</w:t>
      </w:r>
    </w:p>
    <w:p w14:paraId="26F29026" w14:textId="75B98E9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amended our wording. </w:t>
      </w:r>
    </w:p>
    <w:p w14:paraId="4290B714" w14:textId="77777777" w:rsidR="00FE639E" w:rsidRPr="001503F4" w:rsidRDefault="00943B61">
      <w:pPr>
        <w:rPr>
          <w:rFonts w:ascii="Arial" w:hAnsi="Arial" w:cs="Arial"/>
          <w:lang w:val="en-GB"/>
        </w:rPr>
      </w:pPr>
      <w:r w:rsidRPr="001503F4">
        <w:rPr>
          <w:rFonts w:ascii="Arial" w:hAnsi="Arial" w:cs="Arial"/>
          <w:b/>
          <w:lang w:val="en-GB"/>
        </w:rPr>
        <w:t>Action taken:</w:t>
      </w:r>
    </w:p>
    <w:p w14:paraId="44CC59B9" w14:textId="44A5C641" w:rsidR="00FE639E" w:rsidRPr="001503F4" w:rsidRDefault="00943B61">
      <w:pPr>
        <w:rPr>
          <w:rFonts w:ascii="Arial" w:hAnsi="Arial" w:cs="Arial"/>
          <w:lang w:val="en-GB"/>
        </w:rPr>
      </w:pPr>
      <w:r w:rsidRPr="001503F4">
        <w:rPr>
          <w:rFonts w:ascii="Arial" w:hAnsi="Arial" w:cs="Arial"/>
          <w:lang w:val="en-GB"/>
        </w:rPr>
        <w:t xml:space="preserve">Revised at </w:t>
      </w:r>
      <w:r w:rsidR="00885D96" w:rsidRPr="001503F4">
        <w:rPr>
          <w:rFonts w:ascii="Arial" w:hAnsi="Arial" w:cs="Arial"/>
          <w:lang w:val="en-GB"/>
        </w:rPr>
        <w:t>L145.</w:t>
      </w:r>
    </w:p>
    <w:p w14:paraId="6E9AF7C7" w14:textId="77777777" w:rsidR="00FE639E" w:rsidRPr="001503F4" w:rsidRDefault="00FE639E">
      <w:pPr>
        <w:rPr>
          <w:rFonts w:ascii="Arial" w:hAnsi="Arial" w:cs="Arial"/>
          <w:lang w:val="en-GB"/>
        </w:rPr>
      </w:pPr>
    </w:p>
    <w:p w14:paraId="4A208ADF" w14:textId="77777777" w:rsidR="00FE639E" w:rsidRPr="001503F4" w:rsidRDefault="00943B61">
      <w:pPr>
        <w:rPr>
          <w:rFonts w:ascii="Arial" w:hAnsi="Arial" w:cs="Arial"/>
          <w:lang w:val="en-GB"/>
        </w:rPr>
      </w:pPr>
      <w:r w:rsidRPr="004B1371">
        <w:rPr>
          <w:rFonts w:ascii="Arial" w:hAnsi="Arial" w:cs="Arial"/>
          <w:b/>
          <w:highlight w:val="yellow"/>
          <w:lang w:val="en-GB"/>
        </w:rPr>
        <w:t>R1-10 — Reviewer 1 comment</w:t>
      </w:r>
    </w:p>
    <w:p w14:paraId="5D7C7755" w14:textId="77777777" w:rsidR="00FE639E" w:rsidRPr="001503F4" w:rsidRDefault="00943B61">
      <w:pPr>
        <w:rPr>
          <w:rFonts w:ascii="Arial" w:hAnsi="Arial" w:cs="Arial"/>
          <w:lang w:val="en-GB"/>
        </w:rPr>
      </w:pPr>
      <w:r w:rsidRPr="001503F4">
        <w:rPr>
          <w:rFonts w:ascii="Arial" w:hAnsi="Arial" w:cs="Arial"/>
          <w:b/>
          <w:lang w:val="en-GB"/>
        </w:rPr>
        <w:t>Original comment:</w:t>
      </w:r>
    </w:p>
    <w:p w14:paraId="0AFAEE6B" w14:textId="266A8BC5" w:rsidR="00FE639E" w:rsidRPr="001503F4" w:rsidRDefault="00943B61">
      <w:pPr>
        <w:ind w:left="360"/>
        <w:rPr>
          <w:rFonts w:ascii="Arial" w:hAnsi="Arial" w:cs="Arial"/>
          <w:lang w:val="en-GB"/>
        </w:rPr>
      </w:pPr>
      <w:r w:rsidRPr="001503F4">
        <w:rPr>
          <w:rFonts w:ascii="Arial" w:hAnsi="Arial" w:cs="Arial"/>
          <w:i/>
          <w:lang w:val="en-GB"/>
        </w:rPr>
        <w:t xml:space="preserve">[Methods – taxa list] </w:t>
      </w:r>
      <w:r w:rsidR="00F9218F" w:rsidRPr="001503F4">
        <w:rPr>
          <w:rFonts w:ascii="Arial" w:hAnsi="Arial" w:cs="Arial"/>
          <w:i/>
          <w:lang w:val="en-GB"/>
        </w:rPr>
        <w:t xml:space="preserve">L145 – Was there a reason that pomacentrids were omitted from the species list? Given the trophic focus of this </w:t>
      </w:r>
      <w:proofErr w:type="gramStart"/>
      <w:r w:rsidR="00F9218F" w:rsidRPr="001503F4">
        <w:rPr>
          <w:rFonts w:ascii="Arial" w:hAnsi="Arial" w:cs="Arial"/>
          <w:i/>
          <w:lang w:val="en-GB"/>
        </w:rPr>
        <w:t>paper</w:t>
      </w:r>
      <w:proofErr w:type="gramEnd"/>
      <w:r w:rsidR="00F9218F" w:rsidRPr="001503F4">
        <w:rPr>
          <w:rFonts w:ascii="Arial" w:hAnsi="Arial" w:cs="Arial"/>
          <w:i/>
          <w:lang w:val="en-GB"/>
        </w:rPr>
        <w:t xml:space="preserve"> it seems strange to not include this key trophic group (mostly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w:t>
      </w:r>
    </w:p>
    <w:p w14:paraId="57993FFC" w14:textId="77777777" w:rsidR="00FE639E" w:rsidRPr="001503F4" w:rsidRDefault="00943B61">
      <w:pPr>
        <w:rPr>
          <w:rFonts w:ascii="Arial" w:hAnsi="Arial" w:cs="Arial"/>
          <w:lang w:val="en-GB"/>
        </w:rPr>
      </w:pPr>
      <w:r w:rsidRPr="001503F4">
        <w:rPr>
          <w:rFonts w:ascii="Arial" w:hAnsi="Arial" w:cs="Arial"/>
          <w:b/>
          <w:lang w:val="en-GB"/>
        </w:rPr>
        <w:t>Response:</w:t>
      </w:r>
    </w:p>
    <w:p w14:paraId="2D387A78"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6ABF11DA" w14:textId="77777777" w:rsidR="00FE639E" w:rsidRPr="001503F4" w:rsidRDefault="00943B61">
      <w:pPr>
        <w:rPr>
          <w:rFonts w:ascii="Arial" w:hAnsi="Arial" w:cs="Arial"/>
          <w:lang w:val="en-GB"/>
        </w:rPr>
      </w:pPr>
      <w:r w:rsidRPr="001503F4">
        <w:rPr>
          <w:rFonts w:ascii="Arial" w:hAnsi="Arial" w:cs="Arial"/>
          <w:b/>
          <w:lang w:val="en-GB"/>
        </w:rPr>
        <w:t>Action taken:</w:t>
      </w:r>
    </w:p>
    <w:p w14:paraId="3F1CC43E"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4DA15584" w14:textId="77777777" w:rsidR="00FE639E" w:rsidRPr="001503F4" w:rsidRDefault="00FE639E">
      <w:pPr>
        <w:rPr>
          <w:rFonts w:ascii="Arial" w:hAnsi="Arial" w:cs="Arial"/>
          <w:lang w:val="en-GB"/>
        </w:rPr>
      </w:pPr>
    </w:p>
    <w:p w14:paraId="415A7E5F" w14:textId="77777777" w:rsidR="00FE639E" w:rsidRPr="001503F4" w:rsidRDefault="00943B61">
      <w:pPr>
        <w:rPr>
          <w:rFonts w:ascii="Arial" w:hAnsi="Arial" w:cs="Arial"/>
          <w:lang w:val="en-GB"/>
        </w:rPr>
      </w:pPr>
      <w:r w:rsidRPr="008A6028">
        <w:rPr>
          <w:rFonts w:ascii="Arial" w:hAnsi="Arial" w:cs="Arial"/>
          <w:b/>
          <w:lang w:val="en-GB"/>
        </w:rPr>
        <w:t>R1-11 — Reviewer 1 comment</w:t>
      </w:r>
    </w:p>
    <w:p w14:paraId="47AEDF0C" w14:textId="77777777" w:rsidR="00FE639E" w:rsidRPr="001503F4" w:rsidRDefault="00943B61">
      <w:pPr>
        <w:rPr>
          <w:rFonts w:ascii="Arial" w:hAnsi="Arial" w:cs="Arial"/>
          <w:lang w:val="en-GB"/>
        </w:rPr>
      </w:pPr>
      <w:r w:rsidRPr="001503F4">
        <w:rPr>
          <w:rFonts w:ascii="Arial" w:hAnsi="Arial" w:cs="Arial"/>
          <w:b/>
          <w:lang w:val="en-GB"/>
        </w:rPr>
        <w:t>Original comment:</w:t>
      </w:r>
    </w:p>
    <w:p w14:paraId="1AAFB5B7" w14:textId="050B7D86" w:rsidR="00FE639E" w:rsidRPr="001503F4" w:rsidRDefault="00943B61">
      <w:pPr>
        <w:ind w:left="360"/>
        <w:rPr>
          <w:rFonts w:ascii="Arial" w:hAnsi="Arial" w:cs="Arial"/>
          <w:lang w:val="en-GB"/>
        </w:rPr>
      </w:pPr>
      <w:r w:rsidRPr="001503F4">
        <w:rPr>
          <w:rFonts w:ascii="Arial" w:hAnsi="Arial" w:cs="Arial"/>
          <w:i/>
          <w:lang w:val="en-GB"/>
        </w:rPr>
        <w:t xml:space="preserve">[Methods – depth &amp; area] </w:t>
      </w:r>
      <w:r w:rsidR="00F9218F" w:rsidRPr="001503F4">
        <w:rPr>
          <w:rFonts w:ascii="Arial" w:hAnsi="Arial" w:cs="Arial"/>
          <w:i/>
          <w:lang w:val="en-GB"/>
        </w:rPr>
        <w:t xml:space="preserve">L144 – 162 – Great detail in these survey methods but no mention of depth? What depths were the surveys conducted at and did these differ between sites? </w:t>
      </w:r>
      <w:proofErr w:type="gramStart"/>
      <w:r w:rsidR="00F9218F" w:rsidRPr="001503F4">
        <w:rPr>
          <w:rFonts w:ascii="Arial" w:hAnsi="Arial" w:cs="Arial"/>
          <w:i/>
          <w:lang w:val="en-GB"/>
        </w:rPr>
        <w:t>Also</w:t>
      </w:r>
      <w:proofErr w:type="gramEnd"/>
      <w:r w:rsidR="00F9218F" w:rsidRPr="001503F4">
        <w:rPr>
          <w:rFonts w:ascii="Arial" w:hAnsi="Arial" w:cs="Arial"/>
          <w:i/>
          <w:lang w:val="en-GB"/>
        </w:rPr>
        <w:t xml:space="preserve"> L158 – what was the area/distance covered by each survey and did these differ between sites? Was it the same divers swimming a practiced speed each survey, based on the pilot </w:t>
      </w:r>
      <w:proofErr w:type="gramStart"/>
      <w:r w:rsidR="00F9218F" w:rsidRPr="001503F4">
        <w:rPr>
          <w:rFonts w:ascii="Arial" w:hAnsi="Arial" w:cs="Arial"/>
          <w:i/>
          <w:lang w:val="en-GB"/>
        </w:rPr>
        <w:t>timed-swims</w:t>
      </w:r>
      <w:proofErr w:type="gramEnd"/>
      <w:r w:rsidR="00F9218F" w:rsidRPr="001503F4">
        <w:rPr>
          <w:rFonts w:ascii="Arial" w:hAnsi="Arial" w:cs="Arial"/>
          <w:i/>
          <w:lang w:val="en-GB"/>
        </w:rPr>
        <w:t>?</w:t>
      </w:r>
    </w:p>
    <w:p w14:paraId="61DAE59A" w14:textId="77777777" w:rsidR="00FE639E" w:rsidRPr="001503F4" w:rsidRDefault="00943B61">
      <w:pPr>
        <w:rPr>
          <w:rFonts w:ascii="Arial" w:hAnsi="Arial" w:cs="Arial"/>
          <w:lang w:val="en-GB"/>
        </w:rPr>
      </w:pPr>
      <w:r w:rsidRPr="001503F4">
        <w:rPr>
          <w:rFonts w:ascii="Arial" w:hAnsi="Arial" w:cs="Arial"/>
          <w:b/>
          <w:lang w:val="en-GB"/>
        </w:rPr>
        <w:t>Response:</w:t>
      </w:r>
    </w:p>
    <w:p w14:paraId="65B96A50" w14:textId="77777777" w:rsidR="008A6028" w:rsidRDefault="008A6028">
      <w:pPr>
        <w:rPr>
          <w:rFonts w:ascii="Arial" w:hAnsi="Arial" w:cs="Arial"/>
          <w:lang w:val="en-GB"/>
        </w:rPr>
      </w:pPr>
      <w:r w:rsidRPr="008A6028">
        <w:rPr>
          <w:rFonts w:ascii="Arial" w:hAnsi="Arial" w:cs="Arial"/>
          <w:lang w:val="en-GB"/>
        </w:rPr>
        <w:t xml:space="preserve">Thank you for this comment. 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F2FB93C" w14:textId="6564C3D3" w:rsidR="008A6028" w:rsidRDefault="008A6028">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179CB376" w14:textId="1602CB41" w:rsidR="00FE639E" w:rsidRPr="001503F4" w:rsidRDefault="00943B61">
      <w:pPr>
        <w:rPr>
          <w:rFonts w:ascii="Arial" w:hAnsi="Arial" w:cs="Arial"/>
          <w:lang w:val="en-GB"/>
        </w:rPr>
      </w:pPr>
      <w:r w:rsidRPr="001503F4">
        <w:rPr>
          <w:rFonts w:ascii="Arial" w:hAnsi="Arial" w:cs="Arial"/>
          <w:b/>
          <w:lang w:val="en-GB"/>
        </w:rPr>
        <w:t>Action taken:</w:t>
      </w:r>
    </w:p>
    <w:p w14:paraId="350C50F3" w14:textId="3A34DC1C" w:rsidR="008A6028" w:rsidRDefault="008A6028">
      <w:pPr>
        <w:rPr>
          <w:rFonts w:ascii="Arial" w:hAnsi="Arial" w:cs="Arial"/>
          <w:lang w:val="en-GB"/>
        </w:rPr>
      </w:pPr>
      <w:r>
        <w:rPr>
          <w:rFonts w:ascii="Arial" w:hAnsi="Arial" w:cs="Arial"/>
          <w:lang w:val="en-GB"/>
        </w:rPr>
        <w:t xml:space="preserve">Methods 2.2 updated at L177-184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19D74F4" w14:textId="6CB88DE5" w:rsidR="00FE639E" w:rsidRDefault="008A6028">
      <w:pPr>
        <w:rPr>
          <w:rFonts w:ascii="Arial" w:hAnsi="Arial" w:cs="Arial"/>
          <w:lang w:val="en-GB"/>
        </w:rPr>
      </w:pPr>
      <w:r w:rsidRPr="008A6028">
        <w:rPr>
          <w:rFonts w:ascii="Arial" w:hAnsi="Arial" w:cs="Arial"/>
          <w:lang w:val="en-GB"/>
        </w:rPr>
        <w:t>Methods 2.2 updated at L193</w:t>
      </w:r>
      <w:r>
        <w:rPr>
          <w:rFonts w:ascii="Arial" w:hAnsi="Arial" w:cs="Arial"/>
          <w:lang w:val="en-GB"/>
        </w:rPr>
        <w:t>-196</w:t>
      </w:r>
      <w:r w:rsidRPr="008A6028">
        <w:rPr>
          <w:rFonts w:ascii="Arial" w:hAnsi="Arial" w:cs="Arial"/>
          <w:lang w:val="en-GB"/>
        </w:rPr>
        <w:t xml:space="preserve"> 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409CB298" w14:textId="1C8DD3E1" w:rsidR="00FE639E" w:rsidRPr="001503F4" w:rsidRDefault="008A6028">
      <w:pPr>
        <w:rPr>
          <w:rFonts w:ascii="Arial" w:hAnsi="Arial" w:cs="Arial"/>
          <w:lang w:val="en-GB"/>
        </w:rPr>
      </w:pPr>
      <w:r w:rsidRPr="008A6028">
        <w:rPr>
          <w:rFonts w:ascii="Arial" w:hAnsi="Arial" w:cs="Arial"/>
          <w:lang w:val="en-GB"/>
        </w:rPr>
        <w:t>Results updated to reflect the corrected survey area (~1,920 m²) at L322, L324, and L331.</w:t>
      </w:r>
    </w:p>
    <w:p w14:paraId="567C5818" w14:textId="77777777" w:rsidR="00FE639E" w:rsidRPr="001503F4" w:rsidRDefault="00943B61">
      <w:pPr>
        <w:rPr>
          <w:rFonts w:ascii="Arial" w:hAnsi="Arial" w:cs="Arial"/>
          <w:lang w:val="en-GB"/>
        </w:rPr>
      </w:pPr>
      <w:r w:rsidRPr="001503F4">
        <w:rPr>
          <w:rFonts w:ascii="Arial" w:hAnsi="Arial" w:cs="Arial"/>
          <w:b/>
          <w:lang w:val="en-GB"/>
        </w:rPr>
        <w:lastRenderedPageBreak/>
        <w:t>R1-12 — Reviewer 1 comment</w:t>
      </w:r>
    </w:p>
    <w:p w14:paraId="7B4C799D" w14:textId="77777777" w:rsidR="00FE639E" w:rsidRPr="001503F4" w:rsidRDefault="00943B61">
      <w:pPr>
        <w:rPr>
          <w:rFonts w:ascii="Arial" w:hAnsi="Arial" w:cs="Arial"/>
          <w:lang w:val="en-GB"/>
        </w:rPr>
      </w:pPr>
      <w:r w:rsidRPr="001503F4">
        <w:rPr>
          <w:rFonts w:ascii="Arial" w:hAnsi="Arial" w:cs="Arial"/>
          <w:b/>
          <w:lang w:val="en-GB"/>
        </w:rPr>
        <w:t>Original comment:</w:t>
      </w:r>
    </w:p>
    <w:p w14:paraId="3FE287A0" w14:textId="2D6C7BBE" w:rsidR="00FE639E" w:rsidRPr="001503F4" w:rsidRDefault="00943B61">
      <w:pPr>
        <w:ind w:left="360"/>
        <w:rPr>
          <w:rFonts w:ascii="Arial" w:hAnsi="Arial" w:cs="Arial"/>
          <w:lang w:val="en-GB"/>
        </w:rPr>
      </w:pPr>
      <w:r w:rsidRPr="001503F4">
        <w:rPr>
          <w:rFonts w:ascii="Arial" w:hAnsi="Arial" w:cs="Arial"/>
          <w:i/>
          <w:lang w:val="en-GB"/>
        </w:rPr>
        <w:t xml:space="preserve">[Methods – phrasing] </w:t>
      </w:r>
      <w:r w:rsidR="00F9218F" w:rsidRPr="001503F4">
        <w:rPr>
          <w:rFonts w:ascii="Arial" w:hAnsi="Arial" w:cs="Arial"/>
          <w:i/>
          <w:lang w:val="en-GB"/>
        </w:rPr>
        <w:t>L160 – suggest changing to “All observed fish on the species list within the designated radius were recorded on waterproof slates in-situ”.</w:t>
      </w:r>
    </w:p>
    <w:p w14:paraId="7079EE3F" w14:textId="77777777" w:rsidR="00FE639E" w:rsidRPr="001503F4" w:rsidRDefault="00943B61">
      <w:pPr>
        <w:rPr>
          <w:rFonts w:ascii="Arial" w:hAnsi="Arial" w:cs="Arial"/>
          <w:lang w:val="en-GB"/>
        </w:rPr>
      </w:pPr>
      <w:r w:rsidRPr="001503F4">
        <w:rPr>
          <w:rFonts w:ascii="Arial" w:hAnsi="Arial" w:cs="Arial"/>
          <w:b/>
          <w:lang w:val="en-GB"/>
        </w:rPr>
        <w:t>Response:</w:t>
      </w:r>
    </w:p>
    <w:p w14:paraId="10B5E106" w14:textId="435426E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added the reference to in-situ.</w:t>
      </w:r>
    </w:p>
    <w:p w14:paraId="2C865981" w14:textId="77777777" w:rsidR="00FE639E" w:rsidRPr="001503F4" w:rsidRDefault="00943B61">
      <w:pPr>
        <w:rPr>
          <w:rFonts w:ascii="Arial" w:hAnsi="Arial" w:cs="Arial"/>
          <w:lang w:val="en-GB"/>
        </w:rPr>
      </w:pPr>
      <w:r w:rsidRPr="001503F4">
        <w:rPr>
          <w:rFonts w:ascii="Arial" w:hAnsi="Arial" w:cs="Arial"/>
          <w:b/>
          <w:lang w:val="en-GB"/>
        </w:rPr>
        <w:t>Action taken:</w:t>
      </w:r>
    </w:p>
    <w:p w14:paraId="392477CA" w14:textId="41BAAF2E" w:rsidR="00FE639E" w:rsidRPr="001503F4" w:rsidRDefault="00943B61">
      <w:pPr>
        <w:rPr>
          <w:rFonts w:ascii="Arial" w:hAnsi="Arial" w:cs="Arial"/>
          <w:lang w:val="en-GB"/>
        </w:rPr>
      </w:pPr>
      <w:r w:rsidRPr="001503F4">
        <w:rPr>
          <w:rFonts w:ascii="Arial" w:hAnsi="Arial" w:cs="Arial"/>
          <w:lang w:val="en-GB"/>
        </w:rPr>
        <w:t>Revised</w:t>
      </w:r>
      <w:r w:rsidR="00885D96" w:rsidRPr="001503F4">
        <w:rPr>
          <w:rFonts w:ascii="Arial" w:hAnsi="Arial" w:cs="Arial"/>
          <w:lang w:val="en-GB"/>
        </w:rPr>
        <w:t xml:space="preserve"> by adding “in-situ”</w:t>
      </w:r>
      <w:r w:rsidRPr="001503F4">
        <w:rPr>
          <w:rFonts w:ascii="Arial" w:hAnsi="Arial" w:cs="Arial"/>
          <w:lang w:val="en-GB"/>
        </w:rPr>
        <w:t xml:space="preserve"> at </w:t>
      </w:r>
      <w:r w:rsidR="00885D96" w:rsidRPr="001503F4">
        <w:rPr>
          <w:rFonts w:ascii="Arial" w:hAnsi="Arial" w:cs="Arial"/>
          <w:lang w:val="en-GB"/>
        </w:rPr>
        <w:t>L161.</w:t>
      </w:r>
    </w:p>
    <w:p w14:paraId="471456A0" w14:textId="77777777" w:rsidR="00FE639E" w:rsidRPr="001503F4" w:rsidRDefault="00FE639E">
      <w:pPr>
        <w:rPr>
          <w:rFonts w:ascii="Arial" w:hAnsi="Arial" w:cs="Arial"/>
          <w:lang w:val="en-GB"/>
        </w:rPr>
      </w:pPr>
    </w:p>
    <w:p w14:paraId="724C1495" w14:textId="77777777" w:rsidR="00FE639E" w:rsidRPr="001503F4" w:rsidRDefault="00943B61">
      <w:pPr>
        <w:rPr>
          <w:rFonts w:ascii="Arial" w:hAnsi="Arial" w:cs="Arial"/>
          <w:lang w:val="en-GB"/>
        </w:rPr>
      </w:pPr>
      <w:r w:rsidRPr="001503F4">
        <w:rPr>
          <w:rFonts w:ascii="Arial" w:hAnsi="Arial" w:cs="Arial"/>
          <w:b/>
          <w:lang w:val="en-GB"/>
        </w:rPr>
        <w:t>R1-13 — Reviewer 1 comment</w:t>
      </w:r>
    </w:p>
    <w:p w14:paraId="6BBE9DE0" w14:textId="77777777" w:rsidR="00FE639E" w:rsidRPr="001503F4" w:rsidRDefault="00943B61">
      <w:pPr>
        <w:rPr>
          <w:rFonts w:ascii="Arial" w:hAnsi="Arial" w:cs="Arial"/>
          <w:lang w:val="en-GB"/>
        </w:rPr>
      </w:pPr>
      <w:r w:rsidRPr="001503F4">
        <w:rPr>
          <w:rFonts w:ascii="Arial" w:hAnsi="Arial" w:cs="Arial"/>
          <w:b/>
          <w:lang w:val="en-GB"/>
        </w:rPr>
        <w:t>Original comment:</w:t>
      </w:r>
    </w:p>
    <w:p w14:paraId="0ABB7D0F" w14:textId="00F16781" w:rsidR="00FE639E" w:rsidRPr="001503F4" w:rsidRDefault="00943B61">
      <w:pPr>
        <w:ind w:left="360"/>
        <w:rPr>
          <w:rFonts w:ascii="Arial" w:hAnsi="Arial" w:cs="Arial"/>
          <w:lang w:val="en-GB"/>
        </w:rPr>
      </w:pPr>
      <w:r w:rsidRPr="001503F4">
        <w:rPr>
          <w:rFonts w:ascii="Arial" w:hAnsi="Arial" w:cs="Arial"/>
          <w:i/>
          <w:lang w:val="en-GB"/>
        </w:rPr>
        <w:t>[Methods – remove detail]</w:t>
      </w:r>
      <w:r w:rsidR="00F9218F" w:rsidRPr="001503F4">
        <w:rPr>
          <w:rFonts w:ascii="Arial" w:hAnsi="Arial" w:cs="Arial"/>
          <w:i/>
          <w:lang w:val="en-GB"/>
        </w:rPr>
        <w:t xml:space="preserve"> L161 – Remove unnecessary detail here about the separate section of the slate.</w:t>
      </w:r>
    </w:p>
    <w:p w14:paraId="55B96477" w14:textId="77777777" w:rsidR="00FE639E" w:rsidRPr="001503F4" w:rsidRDefault="00943B61">
      <w:pPr>
        <w:rPr>
          <w:rFonts w:ascii="Arial" w:hAnsi="Arial" w:cs="Arial"/>
          <w:lang w:val="en-GB"/>
        </w:rPr>
      </w:pPr>
      <w:r w:rsidRPr="001503F4">
        <w:rPr>
          <w:rFonts w:ascii="Arial" w:hAnsi="Arial" w:cs="Arial"/>
          <w:b/>
          <w:lang w:val="en-GB"/>
        </w:rPr>
        <w:t>Response:</w:t>
      </w:r>
    </w:p>
    <w:p w14:paraId="44501607" w14:textId="61254DB6"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removed that line. </w:t>
      </w:r>
    </w:p>
    <w:p w14:paraId="4F69DA7E" w14:textId="77777777" w:rsidR="00FE639E" w:rsidRPr="001503F4" w:rsidRDefault="00943B61">
      <w:pPr>
        <w:rPr>
          <w:rFonts w:ascii="Arial" w:hAnsi="Arial" w:cs="Arial"/>
          <w:lang w:val="en-GB"/>
        </w:rPr>
      </w:pPr>
      <w:r w:rsidRPr="001503F4">
        <w:rPr>
          <w:rFonts w:ascii="Arial" w:hAnsi="Arial" w:cs="Arial"/>
          <w:b/>
          <w:lang w:val="en-GB"/>
        </w:rPr>
        <w:t>Action taken:</w:t>
      </w:r>
    </w:p>
    <w:p w14:paraId="2AEFE659" w14:textId="50A4B867" w:rsidR="00FE639E" w:rsidRPr="001503F4" w:rsidRDefault="00943B61">
      <w:pPr>
        <w:rPr>
          <w:rFonts w:ascii="Arial" w:hAnsi="Arial" w:cs="Arial"/>
          <w:lang w:val="en-GB"/>
        </w:rPr>
      </w:pPr>
      <w:r w:rsidRPr="001503F4">
        <w:rPr>
          <w:rFonts w:ascii="Arial" w:hAnsi="Arial" w:cs="Arial"/>
          <w:lang w:val="en-GB"/>
        </w:rPr>
        <w:t xml:space="preserve">Revised </w:t>
      </w:r>
      <w:r w:rsidR="00885D96" w:rsidRPr="001503F4">
        <w:rPr>
          <w:rFonts w:ascii="Arial" w:hAnsi="Arial" w:cs="Arial"/>
          <w:lang w:val="en-GB"/>
        </w:rPr>
        <w:t>by removal of “each new survey was recorded in a separate section of the slate to maintain data integrity” at L161-162.</w:t>
      </w:r>
    </w:p>
    <w:p w14:paraId="50649E40" w14:textId="77777777" w:rsidR="00FE639E" w:rsidRPr="001503F4" w:rsidRDefault="00FE639E">
      <w:pPr>
        <w:rPr>
          <w:rFonts w:ascii="Arial" w:hAnsi="Arial" w:cs="Arial"/>
          <w:lang w:val="en-GB"/>
        </w:rPr>
      </w:pPr>
    </w:p>
    <w:p w14:paraId="3F17E6C0" w14:textId="77777777" w:rsidR="00FE639E" w:rsidRPr="001503F4" w:rsidRDefault="00943B61">
      <w:pPr>
        <w:rPr>
          <w:rFonts w:ascii="Arial" w:hAnsi="Arial" w:cs="Arial"/>
          <w:lang w:val="en-GB"/>
        </w:rPr>
      </w:pPr>
      <w:r w:rsidRPr="001503F4">
        <w:rPr>
          <w:rFonts w:ascii="Arial" w:hAnsi="Arial" w:cs="Arial"/>
          <w:b/>
          <w:lang w:val="en-GB"/>
        </w:rPr>
        <w:t>R1-14 — Reviewer 1 comment</w:t>
      </w:r>
    </w:p>
    <w:p w14:paraId="12FC2400" w14:textId="77777777" w:rsidR="00FE639E" w:rsidRPr="001503F4" w:rsidRDefault="00943B61">
      <w:pPr>
        <w:rPr>
          <w:rFonts w:ascii="Arial" w:hAnsi="Arial" w:cs="Arial"/>
          <w:lang w:val="en-GB"/>
        </w:rPr>
      </w:pPr>
      <w:r w:rsidRPr="001503F4">
        <w:rPr>
          <w:rFonts w:ascii="Arial" w:hAnsi="Arial" w:cs="Arial"/>
          <w:b/>
          <w:lang w:val="en-GB"/>
        </w:rPr>
        <w:t>Original comment:</w:t>
      </w:r>
    </w:p>
    <w:p w14:paraId="6DFDDC14" w14:textId="61584DEE" w:rsidR="00FE639E" w:rsidRPr="001503F4" w:rsidRDefault="00943B61">
      <w:pPr>
        <w:ind w:left="360"/>
        <w:rPr>
          <w:rFonts w:ascii="Arial" w:hAnsi="Arial" w:cs="Arial"/>
          <w:lang w:val="en-GB"/>
        </w:rPr>
      </w:pPr>
      <w:r w:rsidRPr="001503F4">
        <w:rPr>
          <w:rFonts w:ascii="Arial" w:hAnsi="Arial" w:cs="Arial"/>
          <w:i/>
          <w:lang w:val="en-GB"/>
        </w:rPr>
        <w:t xml:space="preserve">[Methods – geography var] </w:t>
      </w:r>
      <w:r w:rsidR="00F9218F" w:rsidRPr="001503F4">
        <w:rPr>
          <w:rFonts w:ascii="Arial" w:hAnsi="Arial" w:cs="Arial"/>
          <w:i/>
          <w:lang w:val="en-GB"/>
        </w:rPr>
        <w:t>L172 - What are these geographic zones? Please clarify or introduce this variable to be tested.</w:t>
      </w:r>
    </w:p>
    <w:p w14:paraId="3EF0E16E" w14:textId="77777777" w:rsidR="00FE639E" w:rsidRPr="001503F4" w:rsidRDefault="00943B61">
      <w:pPr>
        <w:rPr>
          <w:rFonts w:ascii="Arial" w:hAnsi="Arial" w:cs="Arial"/>
          <w:lang w:val="en-GB"/>
        </w:rPr>
      </w:pPr>
      <w:r w:rsidRPr="001503F4">
        <w:rPr>
          <w:rFonts w:ascii="Arial" w:hAnsi="Arial" w:cs="Arial"/>
          <w:b/>
          <w:lang w:val="en-GB"/>
        </w:rPr>
        <w:t>Response:</w:t>
      </w:r>
    </w:p>
    <w:p w14:paraId="3A04FDAC" w14:textId="761FA9C8"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introduced and clarified this in the methods. </w:t>
      </w:r>
    </w:p>
    <w:p w14:paraId="6C84789D" w14:textId="77777777" w:rsidR="00FE639E" w:rsidRPr="001503F4" w:rsidRDefault="00943B61">
      <w:pPr>
        <w:rPr>
          <w:rFonts w:ascii="Arial" w:hAnsi="Arial" w:cs="Arial"/>
          <w:lang w:val="en-GB"/>
        </w:rPr>
      </w:pPr>
      <w:r w:rsidRPr="001503F4">
        <w:rPr>
          <w:rFonts w:ascii="Arial" w:hAnsi="Arial" w:cs="Arial"/>
          <w:b/>
          <w:lang w:val="en-GB"/>
        </w:rPr>
        <w:t>Action taken:</w:t>
      </w:r>
    </w:p>
    <w:p w14:paraId="311403AA" w14:textId="158F9315" w:rsidR="00FE639E" w:rsidRPr="001503F4" w:rsidRDefault="00885D96">
      <w:pPr>
        <w:rPr>
          <w:rFonts w:ascii="Arial" w:hAnsi="Arial" w:cs="Arial"/>
          <w:lang w:val="en-GB"/>
        </w:rPr>
      </w:pPr>
      <w:r w:rsidRPr="001503F4">
        <w:rPr>
          <w:rFonts w:ascii="Arial" w:hAnsi="Arial" w:cs="Arial"/>
          <w:lang w:val="en-GB"/>
        </w:rPr>
        <w:t xml:space="preserve">Added “Sites were classified by geographic zone as “nearshore” if located within 1 km of Koh Tao, “pelagic” if offshore pinnacles beyond 1 km, and “wreck” for intentionally </w:t>
      </w:r>
      <w:r w:rsidRPr="001503F4">
        <w:rPr>
          <w:rFonts w:ascii="Arial" w:hAnsi="Arial" w:cs="Arial"/>
          <w:lang w:val="en-GB"/>
        </w:rPr>
        <w:lastRenderedPageBreak/>
        <w:t>deployed ships. Zone was added to separate shoreline proximity from reef type when estimating classification effects.” at L173-176.</w:t>
      </w:r>
    </w:p>
    <w:p w14:paraId="67DD687F" w14:textId="77777777" w:rsidR="00FE639E" w:rsidRPr="001503F4" w:rsidRDefault="00FE639E">
      <w:pPr>
        <w:rPr>
          <w:rFonts w:ascii="Arial" w:hAnsi="Arial" w:cs="Arial"/>
          <w:lang w:val="en-GB"/>
        </w:rPr>
      </w:pPr>
    </w:p>
    <w:p w14:paraId="33FEC4E0" w14:textId="77777777" w:rsidR="00FE639E" w:rsidRPr="001503F4" w:rsidRDefault="00943B61">
      <w:pPr>
        <w:rPr>
          <w:rFonts w:ascii="Arial" w:hAnsi="Arial" w:cs="Arial"/>
          <w:lang w:val="en-GB"/>
        </w:rPr>
      </w:pPr>
      <w:r w:rsidRPr="004B1371">
        <w:rPr>
          <w:rFonts w:ascii="Arial" w:hAnsi="Arial" w:cs="Arial"/>
          <w:b/>
          <w:highlight w:val="yellow"/>
          <w:lang w:val="en-GB"/>
        </w:rPr>
        <w:t>R1-15 — Reviewer 1 comment</w:t>
      </w:r>
    </w:p>
    <w:p w14:paraId="4FD39F10" w14:textId="77777777" w:rsidR="00FE639E" w:rsidRPr="001503F4" w:rsidRDefault="00943B61">
      <w:pPr>
        <w:rPr>
          <w:rFonts w:ascii="Arial" w:hAnsi="Arial" w:cs="Arial"/>
          <w:lang w:val="en-GB"/>
        </w:rPr>
      </w:pPr>
      <w:r w:rsidRPr="001503F4">
        <w:rPr>
          <w:rFonts w:ascii="Arial" w:hAnsi="Arial" w:cs="Arial"/>
          <w:b/>
          <w:lang w:val="en-GB"/>
        </w:rPr>
        <w:t>Original comment:</w:t>
      </w:r>
    </w:p>
    <w:p w14:paraId="048A12EA" w14:textId="6BE91941" w:rsidR="00FE639E" w:rsidRPr="001503F4" w:rsidRDefault="00943B61">
      <w:pPr>
        <w:ind w:left="360"/>
        <w:rPr>
          <w:rFonts w:ascii="Arial" w:hAnsi="Arial" w:cs="Arial"/>
          <w:lang w:val="en-GB"/>
        </w:rPr>
      </w:pPr>
      <w:r w:rsidRPr="001503F4">
        <w:rPr>
          <w:rFonts w:ascii="Arial" w:hAnsi="Arial" w:cs="Arial"/>
          <w:i/>
          <w:lang w:val="en-GB"/>
        </w:rPr>
        <w:t xml:space="preserve">[Stats – random effects] </w:t>
      </w:r>
      <w:r w:rsidR="00F9218F" w:rsidRPr="001503F4">
        <w:rPr>
          <w:rFonts w:ascii="Arial" w:hAnsi="Arial" w:cs="Arial"/>
          <w:i/>
          <w:lang w:val="en-GB"/>
        </w:rPr>
        <w:t xml:space="preserve">L178 – Is there a random effect for site in this equation? Given that surveys seem likely to have been conducted over multiple years should perhaps a random effect for </w:t>
      </w:r>
      <w:proofErr w:type="spellStart"/>
      <w:r w:rsidR="00F9218F" w:rsidRPr="001503F4">
        <w:rPr>
          <w:rFonts w:ascii="Arial" w:hAnsi="Arial" w:cs="Arial"/>
          <w:i/>
          <w:lang w:val="en-GB"/>
        </w:rPr>
        <w:t>survey_year</w:t>
      </w:r>
      <w:proofErr w:type="spellEnd"/>
      <w:r w:rsidR="00F9218F" w:rsidRPr="001503F4">
        <w:rPr>
          <w:rFonts w:ascii="Arial" w:hAnsi="Arial" w:cs="Arial"/>
          <w:i/>
          <w:lang w:val="en-GB"/>
        </w:rPr>
        <w:t xml:space="preserve"> be included?</w:t>
      </w:r>
    </w:p>
    <w:p w14:paraId="40045647" w14:textId="77777777" w:rsidR="00FE639E" w:rsidRPr="001503F4" w:rsidRDefault="00943B61">
      <w:pPr>
        <w:rPr>
          <w:rFonts w:ascii="Arial" w:hAnsi="Arial" w:cs="Arial"/>
          <w:lang w:val="en-GB"/>
        </w:rPr>
      </w:pPr>
      <w:r w:rsidRPr="001503F4">
        <w:rPr>
          <w:rFonts w:ascii="Arial" w:hAnsi="Arial" w:cs="Arial"/>
          <w:b/>
          <w:lang w:val="en-GB"/>
        </w:rPr>
        <w:t>Response:</w:t>
      </w:r>
    </w:p>
    <w:p w14:paraId="016EAF46"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0E46BCDE" w14:textId="77777777" w:rsidR="00FE639E" w:rsidRPr="001503F4" w:rsidRDefault="00943B61">
      <w:pPr>
        <w:rPr>
          <w:rFonts w:ascii="Arial" w:hAnsi="Arial" w:cs="Arial"/>
          <w:lang w:val="en-GB"/>
        </w:rPr>
      </w:pPr>
      <w:r w:rsidRPr="001503F4">
        <w:rPr>
          <w:rFonts w:ascii="Arial" w:hAnsi="Arial" w:cs="Arial"/>
          <w:b/>
          <w:lang w:val="en-GB"/>
        </w:rPr>
        <w:t>Action taken:</w:t>
      </w:r>
    </w:p>
    <w:p w14:paraId="4AC8391C"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E43CFCE" w14:textId="77777777" w:rsidR="00FE639E" w:rsidRPr="001503F4" w:rsidRDefault="00FE639E">
      <w:pPr>
        <w:rPr>
          <w:rFonts w:ascii="Arial" w:hAnsi="Arial" w:cs="Arial"/>
          <w:lang w:val="en-GB"/>
        </w:rPr>
      </w:pPr>
    </w:p>
    <w:p w14:paraId="0A881843" w14:textId="77777777" w:rsidR="00FE639E" w:rsidRPr="001503F4" w:rsidRDefault="00943B61">
      <w:pPr>
        <w:rPr>
          <w:rFonts w:ascii="Arial" w:hAnsi="Arial" w:cs="Arial"/>
          <w:lang w:val="en-GB"/>
        </w:rPr>
      </w:pPr>
      <w:r w:rsidRPr="004B1371">
        <w:rPr>
          <w:rFonts w:ascii="Arial" w:hAnsi="Arial" w:cs="Arial"/>
          <w:b/>
          <w:highlight w:val="yellow"/>
          <w:lang w:val="en-GB"/>
        </w:rPr>
        <w:t>R1-16 — Reviewer 1 comment</w:t>
      </w:r>
    </w:p>
    <w:p w14:paraId="22177093" w14:textId="77777777" w:rsidR="00FE639E" w:rsidRPr="001503F4" w:rsidRDefault="00943B61">
      <w:pPr>
        <w:rPr>
          <w:rFonts w:ascii="Arial" w:hAnsi="Arial" w:cs="Arial"/>
          <w:lang w:val="en-GB"/>
        </w:rPr>
      </w:pPr>
      <w:r w:rsidRPr="001503F4">
        <w:rPr>
          <w:rFonts w:ascii="Arial" w:hAnsi="Arial" w:cs="Arial"/>
          <w:b/>
          <w:lang w:val="en-GB"/>
        </w:rPr>
        <w:t>Original comment:</w:t>
      </w:r>
    </w:p>
    <w:p w14:paraId="78466DA6" w14:textId="2C6F9E2D" w:rsidR="00FE639E" w:rsidRPr="001503F4" w:rsidRDefault="00943B61">
      <w:pPr>
        <w:ind w:left="360"/>
        <w:rPr>
          <w:rFonts w:ascii="Arial" w:hAnsi="Arial" w:cs="Arial"/>
          <w:lang w:val="en-GB"/>
        </w:rPr>
      </w:pPr>
      <w:r w:rsidRPr="001503F4">
        <w:rPr>
          <w:rFonts w:ascii="Arial" w:hAnsi="Arial" w:cs="Arial"/>
          <w:i/>
          <w:lang w:val="en-GB"/>
        </w:rPr>
        <w:t>[Results – site size]</w:t>
      </w:r>
      <w:r w:rsidR="00F9218F" w:rsidRPr="001503F4">
        <w:rPr>
          <w:lang w:val="en-GB"/>
        </w:rPr>
        <w:t xml:space="preserve"> </w:t>
      </w:r>
      <w:r w:rsidR="00F9218F" w:rsidRPr="001503F4">
        <w:rPr>
          <w:rFonts w:ascii="Arial" w:hAnsi="Arial" w:cs="Arial"/>
          <w:i/>
          <w:lang w:val="en-GB"/>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1503F4" w:rsidRDefault="00943B61">
      <w:pPr>
        <w:rPr>
          <w:rFonts w:ascii="Arial" w:hAnsi="Arial" w:cs="Arial"/>
          <w:lang w:val="en-GB"/>
        </w:rPr>
      </w:pPr>
      <w:r w:rsidRPr="001503F4">
        <w:rPr>
          <w:rFonts w:ascii="Arial" w:hAnsi="Arial" w:cs="Arial"/>
          <w:b/>
          <w:lang w:val="en-GB"/>
        </w:rPr>
        <w:t>Response:</w:t>
      </w:r>
    </w:p>
    <w:p w14:paraId="5512E290"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508A915E" w14:textId="77777777" w:rsidR="00FE639E" w:rsidRPr="001503F4" w:rsidRDefault="00943B61">
      <w:pPr>
        <w:rPr>
          <w:rFonts w:ascii="Arial" w:hAnsi="Arial" w:cs="Arial"/>
          <w:lang w:val="en-GB"/>
        </w:rPr>
      </w:pPr>
      <w:r w:rsidRPr="001503F4">
        <w:rPr>
          <w:rFonts w:ascii="Arial" w:hAnsi="Arial" w:cs="Arial"/>
          <w:b/>
          <w:lang w:val="en-GB"/>
        </w:rPr>
        <w:t>Action taken:</w:t>
      </w:r>
    </w:p>
    <w:p w14:paraId="6EF7A1EE"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D0C1F0C" w14:textId="77777777" w:rsidR="00FE639E" w:rsidRPr="001503F4" w:rsidRDefault="00FE639E">
      <w:pPr>
        <w:rPr>
          <w:rFonts w:ascii="Arial" w:hAnsi="Arial" w:cs="Arial"/>
          <w:lang w:val="en-GB"/>
        </w:rPr>
      </w:pPr>
    </w:p>
    <w:p w14:paraId="450FE54D" w14:textId="77777777" w:rsidR="00FE639E" w:rsidRPr="001503F4" w:rsidRDefault="00943B61">
      <w:pPr>
        <w:rPr>
          <w:rFonts w:ascii="Arial" w:hAnsi="Arial" w:cs="Arial"/>
          <w:lang w:val="en-GB"/>
        </w:rPr>
      </w:pPr>
      <w:r w:rsidRPr="004B1371">
        <w:rPr>
          <w:rFonts w:ascii="Arial" w:hAnsi="Arial" w:cs="Arial"/>
          <w:b/>
          <w:highlight w:val="yellow"/>
          <w:lang w:val="en-GB"/>
        </w:rPr>
        <w:t>R1-17 — Reviewer 1 comment</w:t>
      </w:r>
    </w:p>
    <w:p w14:paraId="0DDCA1ED" w14:textId="77777777" w:rsidR="00FE639E" w:rsidRPr="001503F4" w:rsidRDefault="00943B61">
      <w:pPr>
        <w:rPr>
          <w:rFonts w:ascii="Arial" w:hAnsi="Arial" w:cs="Arial"/>
          <w:lang w:val="en-GB"/>
        </w:rPr>
      </w:pPr>
      <w:r w:rsidRPr="001503F4">
        <w:rPr>
          <w:rFonts w:ascii="Arial" w:hAnsi="Arial" w:cs="Arial"/>
          <w:b/>
          <w:lang w:val="en-GB"/>
        </w:rPr>
        <w:t>Original comment:</w:t>
      </w:r>
    </w:p>
    <w:p w14:paraId="643CCA9A" w14:textId="44993F70" w:rsidR="00FE639E" w:rsidRPr="001503F4" w:rsidRDefault="00943B61">
      <w:pPr>
        <w:ind w:left="360"/>
        <w:rPr>
          <w:rFonts w:ascii="Arial" w:hAnsi="Arial" w:cs="Arial"/>
          <w:lang w:val="en-GB"/>
        </w:rPr>
      </w:pPr>
      <w:r w:rsidRPr="001503F4">
        <w:rPr>
          <w:rFonts w:ascii="Arial" w:hAnsi="Arial" w:cs="Arial"/>
          <w:i/>
          <w:lang w:val="en-GB"/>
        </w:rPr>
        <w:t xml:space="preserve">[Results – geography] </w:t>
      </w:r>
      <w:r w:rsidR="00F9218F" w:rsidRPr="001503F4">
        <w:rPr>
          <w:rFonts w:ascii="Arial" w:hAnsi="Arial" w:cs="Arial"/>
          <w:i/>
          <w:lang w:val="en-GB"/>
        </w:rPr>
        <w:t xml:space="preserve">L300 – Sorry, I’m still not clear what these geographic zones are? Wrecks are clear but does the nearshore/pelagic classification mean that you have some </w:t>
      </w:r>
      <w:r w:rsidR="00885D96" w:rsidRPr="001503F4">
        <w:rPr>
          <w:rFonts w:ascii="Arial" w:hAnsi="Arial" w:cs="Arial"/>
          <w:i/>
          <w:lang w:val="en-GB"/>
        </w:rPr>
        <w:t>pinnacles</w:t>
      </w:r>
      <w:r w:rsidR="00F9218F" w:rsidRPr="001503F4">
        <w:rPr>
          <w:rFonts w:ascii="Arial" w:hAnsi="Arial" w:cs="Arial"/>
          <w:i/>
          <w:lang w:val="en-GB"/>
        </w:rPr>
        <w:t xml:space="preserve"> in both nearshore and pelagic positions?</w:t>
      </w:r>
    </w:p>
    <w:p w14:paraId="0B35570E" w14:textId="77777777" w:rsidR="00FE639E" w:rsidRPr="001503F4" w:rsidRDefault="00943B61">
      <w:pPr>
        <w:rPr>
          <w:rFonts w:ascii="Arial" w:hAnsi="Arial" w:cs="Arial"/>
          <w:lang w:val="en-GB"/>
        </w:rPr>
      </w:pPr>
      <w:r w:rsidRPr="001503F4">
        <w:rPr>
          <w:rFonts w:ascii="Arial" w:hAnsi="Arial" w:cs="Arial"/>
          <w:b/>
          <w:lang w:val="en-GB"/>
        </w:rPr>
        <w:t>Response:</w:t>
      </w:r>
    </w:p>
    <w:p w14:paraId="18597726" w14:textId="77777777" w:rsidR="00FE639E" w:rsidRPr="001503F4" w:rsidRDefault="00943B61">
      <w:pPr>
        <w:rPr>
          <w:rFonts w:ascii="Arial" w:hAnsi="Arial" w:cs="Arial"/>
          <w:lang w:val="en-GB"/>
        </w:rPr>
      </w:pPr>
      <w:r w:rsidRPr="001503F4">
        <w:rPr>
          <w:rFonts w:ascii="Arial" w:hAnsi="Arial" w:cs="Arial"/>
          <w:lang w:val="en-GB"/>
        </w:rPr>
        <w:lastRenderedPageBreak/>
        <w:t>Thank you for this comment. We have [add your response here].</w:t>
      </w:r>
    </w:p>
    <w:p w14:paraId="3B3CB616" w14:textId="77777777" w:rsidR="00FE639E" w:rsidRPr="001503F4" w:rsidRDefault="00943B61">
      <w:pPr>
        <w:rPr>
          <w:rFonts w:ascii="Arial" w:hAnsi="Arial" w:cs="Arial"/>
          <w:lang w:val="en-GB"/>
        </w:rPr>
      </w:pPr>
      <w:r w:rsidRPr="001503F4">
        <w:rPr>
          <w:rFonts w:ascii="Arial" w:hAnsi="Arial" w:cs="Arial"/>
          <w:b/>
          <w:lang w:val="en-GB"/>
        </w:rPr>
        <w:t>Action taken:</w:t>
      </w:r>
    </w:p>
    <w:p w14:paraId="23223632"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285EB96" w14:textId="77777777" w:rsidR="00FE639E" w:rsidRPr="001503F4" w:rsidRDefault="00FE639E">
      <w:pPr>
        <w:rPr>
          <w:rFonts w:ascii="Arial" w:hAnsi="Arial" w:cs="Arial"/>
          <w:lang w:val="en-GB"/>
        </w:rPr>
      </w:pPr>
    </w:p>
    <w:p w14:paraId="16ABC804" w14:textId="77777777" w:rsidR="00FE639E" w:rsidRPr="001503F4" w:rsidRDefault="00943B61">
      <w:pPr>
        <w:rPr>
          <w:rFonts w:ascii="Arial" w:hAnsi="Arial" w:cs="Arial"/>
          <w:lang w:val="en-GB"/>
        </w:rPr>
      </w:pPr>
      <w:r w:rsidRPr="004B1371">
        <w:rPr>
          <w:rFonts w:ascii="Arial" w:hAnsi="Arial" w:cs="Arial"/>
          <w:b/>
          <w:highlight w:val="yellow"/>
          <w:lang w:val="en-GB"/>
        </w:rPr>
        <w:t>R1-18 — Reviewer 1 comment</w:t>
      </w:r>
    </w:p>
    <w:p w14:paraId="5724F1EE"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2254E" w14:textId="1353A766" w:rsidR="00FE639E" w:rsidRPr="001503F4" w:rsidRDefault="00943B61">
      <w:pPr>
        <w:ind w:left="360"/>
        <w:rPr>
          <w:rFonts w:ascii="Arial" w:hAnsi="Arial" w:cs="Arial"/>
          <w:lang w:val="en-GB"/>
        </w:rPr>
      </w:pPr>
      <w:r w:rsidRPr="001503F4">
        <w:rPr>
          <w:rFonts w:ascii="Arial" w:hAnsi="Arial" w:cs="Arial"/>
          <w:i/>
          <w:lang w:val="en-GB"/>
        </w:rPr>
        <w:t xml:space="preserve">[Discussion – depth] </w:t>
      </w:r>
      <w:r w:rsidR="00F9218F" w:rsidRPr="001503F4">
        <w:rPr>
          <w:rFonts w:ascii="Arial" w:hAnsi="Arial" w:cs="Arial"/>
          <w:i/>
          <w:lang w:val="en-GB"/>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a key variable. I’m not concerned that this will </w:t>
      </w:r>
      <w:r w:rsidR="00885D96" w:rsidRPr="001503F4">
        <w:rPr>
          <w:rFonts w:ascii="Arial" w:hAnsi="Arial" w:cs="Arial"/>
          <w:i/>
          <w:lang w:val="en-GB"/>
        </w:rPr>
        <w:t>affect</w:t>
      </w:r>
      <w:r w:rsidR="00F9218F" w:rsidRPr="001503F4">
        <w:rPr>
          <w:rFonts w:ascii="Arial" w:hAnsi="Arial" w:cs="Arial"/>
          <w:i/>
          <w:lang w:val="en-GB"/>
        </w:rPr>
        <w:t xml:space="preserve"> the analysis as site was included in the model as a random </w:t>
      </w:r>
      <w:proofErr w:type="gramStart"/>
      <w:r w:rsidR="00F9218F" w:rsidRPr="001503F4">
        <w:rPr>
          <w:rFonts w:ascii="Arial" w:hAnsi="Arial" w:cs="Arial"/>
          <w:i/>
          <w:lang w:val="en-GB"/>
        </w:rPr>
        <w:t>effect</w:t>
      </w:r>
      <w:proofErr w:type="gramEnd"/>
      <w:r w:rsidR="00F9218F" w:rsidRPr="001503F4">
        <w:rPr>
          <w:rFonts w:ascii="Arial" w:hAnsi="Arial" w:cs="Arial"/>
          <w:i/>
          <w:lang w:val="en-GB"/>
        </w:rPr>
        <w:t xml:space="preserve"> but I do think depth related effects should be acknowledged. See the following recent studies and suggest including a few sentences that briefly cover the effects of depth (or sometimes lack of), particularly on predators:</w:t>
      </w:r>
      <w:r w:rsidR="004B1371">
        <w:rPr>
          <w:rFonts w:ascii="Arial" w:hAnsi="Arial" w:cs="Arial"/>
          <w:i/>
          <w:lang w:val="en-GB"/>
        </w:rPr>
        <w:t xml:space="preserve"> </w:t>
      </w:r>
    </w:p>
    <w:p w14:paraId="333E061E" w14:textId="77777777" w:rsidR="00FE639E" w:rsidRPr="001503F4" w:rsidRDefault="00943B61">
      <w:pPr>
        <w:rPr>
          <w:rFonts w:ascii="Arial" w:hAnsi="Arial" w:cs="Arial"/>
          <w:lang w:val="en-GB"/>
        </w:rPr>
      </w:pPr>
      <w:r w:rsidRPr="001503F4">
        <w:rPr>
          <w:rFonts w:ascii="Arial" w:hAnsi="Arial" w:cs="Arial"/>
          <w:b/>
          <w:lang w:val="en-GB"/>
        </w:rPr>
        <w:t>Response:</w:t>
      </w:r>
    </w:p>
    <w:p w14:paraId="6D7D6C23"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7FAA603D" w14:textId="77777777" w:rsidR="00FE639E" w:rsidRPr="001503F4" w:rsidRDefault="00943B61">
      <w:pPr>
        <w:rPr>
          <w:rFonts w:ascii="Arial" w:hAnsi="Arial" w:cs="Arial"/>
          <w:lang w:val="en-GB"/>
        </w:rPr>
      </w:pPr>
      <w:r w:rsidRPr="001503F4">
        <w:rPr>
          <w:rFonts w:ascii="Arial" w:hAnsi="Arial" w:cs="Arial"/>
          <w:b/>
          <w:lang w:val="en-GB"/>
        </w:rPr>
        <w:t>Action taken:</w:t>
      </w:r>
    </w:p>
    <w:p w14:paraId="463B0928"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1DB2D41" w14:textId="77777777" w:rsidR="00FE639E" w:rsidRPr="001503F4" w:rsidRDefault="00FE639E">
      <w:pPr>
        <w:rPr>
          <w:rFonts w:ascii="Arial" w:hAnsi="Arial" w:cs="Arial"/>
          <w:lang w:val="en-GB"/>
        </w:rPr>
      </w:pPr>
    </w:p>
    <w:p w14:paraId="3063FBC5" w14:textId="77777777" w:rsidR="00FE639E" w:rsidRPr="001503F4" w:rsidRDefault="00943B61">
      <w:pPr>
        <w:rPr>
          <w:rFonts w:ascii="Arial" w:hAnsi="Arial" w:cs="Arial"/>
          <w:lang w:val="en-GB"/>
        </w:rPr>
      </w:pPr>
      <w:r w:rsidRPr="004B1371">
        <w:rPr>
          <w:rFonts w:ascii="Arial" w:hAnsi="Arial" w:cs="Arial"/>
          <w:b/>
          <w:highlight w:val="yellow"/>
          <w:lang w:val="en-GB"/>
        </w:rPr>
        <w:t>R1-19 — Reviewer 1 comment</w:t>
      </w:r>
    </w:p>
    <w:p w14:paraId="06BE704A" w14:textId="77777777" w:rsidR="00FE639E" w:rsidRPr="001503F4" w:rsidRDefault="00943B61">
      <w:pPr>
        <w:rPr>
          <w:rFonts w:ascii="Arial" w:hAnsi="Arial" w:cs="Arial"/>
          <w:lang w:val="en-GB"/>
        </w:rPr>
      </w:pPr>
      <w:r w:rsidRPr="001503F4">
        <w:rPr>
          <w:rFonts w:ascii="Arial" w:hAnsi="Arial" w:cs="Arial"/>
          <w:b/>
          <w:lang w:val="en-GB"/>
        </w:rPr>
        <w:t>Original comment:</w:t>
      </w:r>
    </w:p>
    <w:p w14:paraId="52E67171" w14:textId="77777777" w:rsidR="00FE639E" w:rsidRPr="001503F4" w:rsidRDefault="00943B61">
      <w:pPr>
        <w:ind w:left="360"/>
        <w:rPr>
          <w:rFonts w:ascii="Arial" w:hAnsi="Arial" w:cs="Arial"/>
          <w:lang w:val="en-GB"/>
        </w:rPr>
      </w:pPr>
      <w:r w:rsidRPr="001503F4">
        <w:rPr>
          <w:rFonts w:ascii="Arial" w:hAnsi="Arial" w:cs="Arial"/>
          <w:i/>
          <w:lang w:val="en-GB"/>
        </w:rPr>
        <w:t>[Discussion – terminology] L384 – By 'vertical extent' do you mean depth? Clarify.</w:t>
      </w:r>
    </w:p>
    <w:p w14:paraId="6D9ADC7B" w14:textId="77777777" w:rsidR="00FE639E" w:rsidRPr="001503F4" w:rsidRDefault="00943B61">
      <w:pPr>
        <w:rPr>
          <w:rFonts w:ascii="Arial" w:hAnsi="Arial" w:cs="Arial"/>
          <w:lang w:val="en-GB"/>
        </w:rPr>
      </w:pPr>
      <w:r w:rsidRPr="001503F4">
        <w:rPr>
          <w:rFonts w:ascii="Arial" w:hAnsi="Arial" w:cs="Arial"/>
          <w:b/>
          <w:lang w:val="en-GB"/>
        </w:rPr>
        <w:t>Response:</w:t>
      </w:r>
    </w:p>
    <w:p w14:paraId="6909521E"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25A03745" w14:textId="77777777" w:rsidR="00FE639E" w:rsidRPr="001503F4" w:rsidRDefault="00943B61">
      <w:pPr>
        <w:rPr>
          <w:rFonts w:ascii="Arial" w:hAnsi="Arial" w:cs="Arial"/>
          <w:lang w:val="en-GB"/>
        </w:rPr>
      </w:pPr>
      <w:r w:rsidRPr="001503F4">
        <w:rPr>
          <w:rFonts w:ascii="Arial" w:hAnsi="Arial" w:cs="Arial"/>
          <w:b/>
          <w:lang w:val="en-GB"/>
        </w:rPr>
        <w:t>Action taken:</w:t>
      </w:r>
    </w:p>
    <w:p w14:paraId="0E751AE6"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D95B24F" w14:textId="77777777" w:rsidR="00FE639E" w:rsidRPr="001503F4" w:rsidRDefault="00FE639E">
      <w:pPr>
        <w:rPr>
          <w:rFonts w:ascii="Arial" w:hAnsi="Arial" w:cs="Arial"/>
          <w:lang w:val="en-GB"/>
        </w:rPr>
      </w:pPr>
    </w:p>
    <w:p w14:paraId="32E668DA" w14:textId="77777777" w:rsidR="00FE639E" w:rsidRPr="001503F4" w:rsidRDefault="00943B61">
      <w:pPr>
        <w:rPr>
          <w:rFonts w:ascii="Arial" w:hAnsi="Arial" w:cs="Arial"/>
          <w:lang w:val="en-GB"/>
        </w:rPr>
      </w:pPr>
      <w:r w:rsidRPr="004B1371">
        <w:rPr>
          <w:rFonts w:ascii="Arial" w:hAnsi="Arial" w:cs="Arial"/>
          <w:b/>
          <w:highlight w:val="yellow"/>
          <w:lang w:val="en-GB"/>
        </w:rPr>
        <w:t>R1-20 — Reviewer 1 comment</w:t>
      </w:r>
    </w:p>
    <w:p w14:paraId="4C51391A" w14:textId="77777777" w:rsidR="00FE639E" w:rsidRPr="001503F4" w:rsidRDefault="00943B61">
      <w:pPr>
        <w:rPr>
          <w:rFonts w:ascii="Arial" w:hAnsi="Arial" w:cs="Arial"/>
          <w:lang w:val="en-GB"/>
        </w:rPr>
      </w:pPr>
      <w:r w:rsidRPr="001503F4">
        <w:rPr>
          <w:rFonts w:ascii="Arial" w:hAnsi="Arial" w:cs="Arial"/>
          <w:b/>
          <w:lang w:val="en-GB"/>
        </w:rPr>
        <w:lastRenderedPageBreak/>
        <w:t>Original comment:</w:t>
      </w:r>
    </w:p>
    <w:p w14:paraId="63088657" w14:textId="6B54E75E"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L387 – Again suggest Galbraith et al. 2021 as a better reference than thesis alone.</w:t>
      </w:r>
    </w:p>
    <w:p w14:paraId="5916A706" w14:textId="77777777" w:rsidR="00FE639E" w:rsidRPr="001503F4" w:rsidRDefault="00943B61">
      <w:pPr>
        <w:rPr>
          <w:rFonts w:ascii="Arial" w:hAnsi="Arial" w:cs="Arial"/>
          <w:lang w:val="en-GB"/>
        </w:rPr>
      </w:pPr>
      <w:r w:rsidRPr="001503F4">
        <w:rPr>
          <w:rFonts w:ascii="Arial" w:hAnsi="Arial" w:cs="Arial"/>
          <w:b/>
          <w:lang w:val="en-GB"/>
        </w:rPr>
        <w:t>Response:</w:t>
      </w:r>
    </w:p>
    <w:p w14:paraId="55126ED7"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F3309E5" w14:textId="77777777" w:rsidR="00FE639E" w:rsidRPr="001503F4" w:rsidRDefault="00943B61">
      <w:pPr>
        <w:rPr>
          <w:rFonts w:ascii="Arial" w:hAnsi="Arial" w:cs="Arial"/>
          <w:lang w:val="en-GB"/>
        </w:rPr>
      </w:pPr>
      <w:r w:rsidRPr="001503F4">
        <w:rPr>
          <w:rFonts w:ascii="Arial" w:hAnsi="Arial" w:cs="Arial"/>
          <w:b/>
          <w:lang w:val="en-GB"/>
        </w:rPr>
        <w:t>Action taken:</w:t>
      </w:r>
    </w:p>
    <w:p w14:paraId="240F5D3A"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C783509" w14:textId="77777777" w:rsidR="00FE639E" w:rsidRPr="001503F4" w:rsidRDefault="00FE639E">
      <w:pPr>
        <w:rPr>
          <w:rFonts w:ascii="Arial" w:hAnsi="Arial" w:cs="Arial"/>
          <w:lang w:val="en-GB"/>
        </w:rPr>
      </w:pPr>
    </w:p>
    <w:p w14:paraId="2A97989A" w14:textId="77777777" w:rsidR="00FE639E" w:rsidRPr="001503F4" w:rsidRDefault="00943B61">
      <w:pPr>
        <w:rPr>
          <w:rFonts w:ascii="Arial" w:hAnsi="Arial" w:cs="Arial"/>
          <w:lang w:val="en-GB"/>
        </w:rPr>
      </w:pPr>
      <w:r w:rsidRPr="00943B61">
        <w:rPr>
          <w:rFonts w:ascii="Arial" w:hAnsi="Arial" w:cs="Arial"/>
          <w:b/>
          <w:highlight w:val="yellow"/>
          <w:lang w:val="en-GB"/>
        </w:rPr>
        <w:t>R1-21 — Reviewer 1 comment</w:t>
      </w:r>
    </w:p>
    <w:p w14:paraId="14C608DD" w14:textId="77777777" w:rsidR="00FE639E" w:rsidRPr="001503F4" w:rsidRDefault="00943B61">
      <w:pPr>
        <w:rPr>
          <w:rFonts w:ascii="Arial" w:hAnsi="Arial" w:cs="Arial"/>
          <w:lang w:val="en-GB"/>
        </w:rPr>
      </w:pPr>
      <w:r w:rsidRPr="001503F4">
        <w:rPr>
          <w:rFonts w:ascii="Arial" w:hAnsi="Arial" w:cs="Arial"/>
          <w:b/>
          <w:lang w:val="en-GB"/>
        </w:rPr>
        <w:t>Original comment:</w:t>
      </w:r>
    </w:p>
    <w:p w14:paraId="0C4ED39D" w14:textId="5301A2F3" w:rsidR="00FE639E" w:rsidRPr="001503F4" w:rsidRDefault="00943B61">
      <w:pPr>
        <w:ind w:left="360"/>
        <w:rPr>
          <w:rFonts w:ascii="Arial" w:hAnsi="Arial" w:cs="Arial"/>
          <w:lang w:val="en-GB"/>
        </w:rPr>
      </w:pPr>
      <w:r w:rsidRPr="001503F4">
        <w:rPr>
          <w:rFonts w:ascii="Arial" w:hAnsi="Arial" w:cs="Arial"/>
          <w:i/>
          <w:lang w:val="en-GB"/>
        </w:rPr>
        <w:t xml:space="preserve">[Discussion – </w:t>
      </w:r>
      <w:proofErr w:type="spellStart"/>
      <w:r w:rsidRPr="001503F4">
        <w:rPr>
          <w:rFonts w:ascii="Arial" w:hAnsi="Arial" w:cs="Arial"/>
          <w:i/>
          <w:lang w:val="en-GB"/>
        </w:rPr>
        <w:t>Siganids</w:t>
      </w:r>
      <w:proofErr w:type="spellEnd"/>
      <w:r w:rsidRPr="001503F4">
        <w:rPr>
          <w:rFonts w:ascii="Arial" w:hAnsi="Arial" w:cs="Arial"/>
          <w:i/>
          <w:lang w:val="en-GB"/>
        </w:rPr>
        <w:t xml:space="preserve">] </w:t>
      </w:r>
      <w:r w:rsidR="00F9218F" w:rsidRPr="001503F4">
        <w:rPr>
          <w:rFonts w:ascii="Arial" w:hAnsi="Arial" w:cs="Arial"/>
          <w:i/>
          <w:lang w:val="en-GB"/>
        </w:rPr>
        <w:t xml:space="preserve">L430 – Super interesting! This is an excellent addition to the ecology of </w:t>
      </w:r>
      <w:proofErr w:type="spellStart"/>
      <w:r w:rsidR="00F9218F" w:rsidRPr="001503F4">
        <w:rPr>
          <w:rFonts w:ascii="Arial" w:hAnsi="Arial" w:cs="Arial"/>
          <w:i/>
          <w:lang w:val="en-GB"/>
        </w:rPr>
        <w:t>Siganids</w:t>
      </w:r>
      <w:proofErr w:type="spellEnd"/>
      <w:r w:rsidR="00F9218F" w:rsidRPr="001503F4">
        <w:rPr>
          <w:rFonts w:ascii="Arial" w:hAnsi="Arial" w:cs="Arial"/>
          <w:i/>
          <w:lang w:val="en-GB"/>
        </w:rPr>
        <w:t>. Please see Gress et al. 2023 for interest and consider citing alongside Streit et al. 2015 as a more contemporary reference.</w:t>
      </w:r>
    </w:p>
    <w:p w14:paraId="4718F2E5" w14:textId="77777777" w:rsidR="00FE639E" w:rsidRPr="001503F4" w:rsidRDefault="00943B61">
      <w:pPr>
        <w:rPr>
          <w:rFonts w:ascii="Arial" w:hAnsi="Arial" w:cs="Arial"/>
          <w:lang w:val="en-GB"/>
        </w:rPr>
      </w:pPr>
      <w:r w:rsidRPr="001503F4">
        <w:rPr>
          <w:rFonts w:ascii="Arial" w:hAnsi="Arial" w:cs="Arial"/>
          <w:b/>
          <w:lang w:val="en-GB"/>
        </w:rPr>
        <w:t>Response:</w:t>
      </w:r>
    </w:p>
    <w:p w14:paraId="232B1243" w14:textId="7D5CEC98"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F4007" w:rsidRPr="001503F4">
        <w:rPr>
          <w:rFonts w:ascii="Arial" w:hAnsi="Arial" w:cs="Arial"/>
          <w:lang w:val="en-GB"/>
        </w:rPr>
        <w:t xml:space="preserve">The paper you suggested was an excellent read, both for interest, and for adding more context to </w:t>
      </w:r>
      <w:r w:rsidR="002F4007" w:rsidRPr="001503F4">
        <w:rPr>
          <w:rFonts w:ascii="Arial" w:hAnsi="Arial" w:cs="Arial"/>
          <w:i/>
          <w:iCs/>
          <w:lang w:val="en-GB"/>
        </w:rPr>
        <w:t xml:space="preserve">S </w:t>
      </w:r>
      <w:proofErr w:type="spellStart"/>
      <w:r w:rsidR="002F4007" w:rsidRPr="001503F4">
        <w:rPr>
          <w:rFonts w:ascii="Arial" w:hAnsi="Arial" w:cs="Arial"/>
          <w:i/>
          <w:iCs/>
          <w:lang w:val="en-GB"/>
        </w:rPr>
        <w:t>javus</w:t>
      </w:r>
      <w:proofErr w:type="spellEnd"/>
      <w:r w:rsidR="002F4007" w:rsidRPr="001503F4">
        <w:rPr>
          <w:rFonts w:ascii="Arial" w:hAnsi="Arial" w:cs="Arial"/>
          <w:lang w:val="en-GB"/>
        </w:rPr>
        <w:t>’</w:t>
      </w:r>
      <w:r w:rsidR="002F4007" w:rsidRPr="001503F4">
        <w:rPr>
          <w:rFonts w:ascii="Arial" w:hAnsi="Arial" w:cs="Arial"/>
          <w:i/>
          <w:iCs/>
          <w:lang w:val="en-GB"/>
        </w:rPr>
        <w:t xml:space="preserve"> </w:t>
      </w:r>
      <w:r w:rsidR="002F4007" w:rsidRPr="001503F4">
        <w:rPr>
          <w:rFonts w:ascii="Arial" w:hAnsi="Arial" w:cs="Arial"/>
          <w:lang w:val="en-GB"/>
        </w:rPr>
        <w:t xml:space="preserve">feeding behaviours. We’ve added the citation to this paper as well as lightly edited the discussion here to mention it. </w:t>
      </w:r>
    </w:p>
    <w:p w14:paraId="46684A5D" w14:textId="77777777" w:rsidR="00FE639E" w:rsidRPr="001503F4" w:rsidRDefault="00943B61">
      <w:pPr>
        <w:rPr>
          <w:rFonts w:ascii="Arial" w:hAnsi="Arial" w:cs="Arial"/>
          <w:lang w:val="en-GB"/>
        </w:rPr>
      </w:pPr>
      <w:r w:rsidRPr="001503F4">
        <w:rPr>
          <w:rFonts w:ascii="Arial" w:hAnsi="Arial" w:cs="Arial"/>
          <w:b/>
          <w:lang w:val="en-GB"/>
        </w:rPr>
        <w:t>Action taken:</w:t>
      </w:r>
    </w:p>
    <w:p w14:paraId="29F9AA34"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A034D40" w14:textId="77777777" w:rsidR="00FE639E" w:rsidRPr="001503F4" w:rsidRDefault="00FE639E">
      <w:pPr>
        <w:rPr>
          <w:rFonts w:ascii="Arial" w:hAnsi="Arial" w:cs="Arial"/>
          <w:lang w:val="en-GB"/>
        </w:rPr>
      </w:pPr>
    </w:p>
    <w:p w14:paraId="1BB79194" w14:textId="77777777" w:rsidR="00FE639E" w:rsidRPr="001503F4" w:rsidRDefault="00943B61">
      <w:pPr>
        <w:rPr>
          <w:rFonts w:ascii="Arial" w:hAnsi="Arial" w:cs="Arial"/>
          <w:lang w:val="en-GB"/>
        </w:rPr>
      </w:pPr>
      <w:r w:rsidRPr="004B1371">
        <w:rPr>
          <w:rFonts w:ascii="Arial" w:hAnsi="Arial" w:cs="Arial"/>
          <w:b/>
          <w:highlight w:val="yellow"/>
          <w:lang w:val="en-GB"/>
        </w:rPr>
        <w:t>R1-22 — Reviewer 1 comment</w:t>
      </w:r>
    </w:p>
    <w:p w14:paraId="6C58A1DF" w14:textId="77777777" w:rsidR="00FE639E" w:rsidRPr="001503F4" w:rsidRDefault="00943B61">
      <w:pPr>
        <w:rPr>
          <w:rFonts w:ascii="Arial" w:hAnsi="Arial" w:cs="Arial"/>
          <w:lang w:val="en-GB"/>
        </w:rPr>
      </w:pPr>
      <w:r w:rsidRPr="001503F4">
        <w:rPr>
          <w:rFonts w:ascii="Arial" w:hAnsi="Arial" w:cs="Arial"/>
          <w:b/>
          <w:lang w:val="en-GB"/>
        </w:rPr>
        <w:t>Original comment:</w:t>
      </w:r>
    </w:p>
    <w:p w14:paraId="1F46D050" w14:textId="6E1A4D72" w:rsidR="00FE639E" w:rsidRPr="001503F4" w:rsidRDefault="00943B61">
      <w:pPr>
        <w:ind w:left="360"/>
        <w:rPr>
          <w:rFonts w:ascii="Arial" w:hAnsi="Arial" w:cs="Arial"/>
          <w:lang w:val="en-GB"/>
        </w:rPr>
      </w:pPr>
      <w:r w:rsidRPr="001503F4">
        <w:rPr>
          <w:rFonts w:ascii="Arial" w:hAnsi="Arial" w:cs="Arial"/>
          <w:i/>
          <w:lang w:val="en-GB"/>
        </w:rPr>
        <w:t>[Scope</w:t>
      </w:r>
      <w:r w:rsidR="00F9218F" w:rsidRPr="001503F4">
        <w:rPr>
          <w:rFonts w:ascii="Arial" w:hAnsi="Arial" w:cs="Arial"/>
          <w:i/>
          <w:lang w:val="en-GB"/>
        </w:rPr>
        <w:t>/Discussion</w:t>
      </w:r>
      <w:r w:rsidRPr="001503F4">
        <w:rPr>
          <w:rFonts w:ascii="Arial" w:hAnsi="Arial" w:cs="Arial"/>
          <w:i/>
          <w:lang w:val="en-GB"/>
        </w:rPr>
        <w:t xml:space="preserve">] </w:t>
      </w:r>
      <w:r w:rsidR="00F9218F" w:rsidRPr="001503F4">
        <w:rPr>
          <w:rFonts w:ascii="Arial" w:hAnsi="Arial" w:cs="Arial"/>
          <w:i/>
          <w:lang w:val="en-GB"/>
        </w:rPr>
        <w:t xml:space="preserve">L437 – I’m not suggesting any form of reanalysis at all as the data collected are the data collected, but it would be good to acknowledge that this study didn’t include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 xml:space="preserve"> and maybe provide a reason why in the methods? Perhaps point to this as a direction for future studies? I think you’ve got a </w:t>
      </w:r>
      <w:proofErr w:type="gramStart"/>
      <w:r w:rsidR="00F9218F" w:rsidRPr="001503F4">
        <w:rPr>
          <w:rFonts w:ascii="Arial" w:hAnsi="Arial" w:cs="Arial"/>
          <w:i/>
          <w:lang w:val="en-GB"/>
        </w:rPr>
        <w:t>really neat</w:t>
      </w:r>
      <w:proofErr w:type="gramEnd"/>
      <w:r w:rsidR="00F9218F" w:rsidRPr="001503F4">
        <w:rPr>
          <w:rFonts w:ascii="Arial" w:hAnsi="Arial" w:cs="Arial"/>
          <w:i/>
          <w:lang w:val="en-GB"/>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1503F4" w:rsidRDefault="00943B61">
      <w:pPr>
        <w:rPr>
          <w:rFonts w:ascii="Arial" w:hAnsi="Arial" w:cs="Arial"/>
          <w:lang w:val="en-GB"/>
        </w:rPr>
      </w:pPr>
      <w:r w:rsidRPr="001503F4">
        <w:rPr>
          <w:rFonts w:ascii="Arial" w:hAnsi="Arial" w:cs="Arial"/>
          <w:b/>
          <w:lang w:val="en-GB"/>
        </w:rPr>
        <w:t>Response:</w:t>
      </w:r>
    </w:p>
    <w:p w14:paraId="283C87F0" w14:textId="77777777" w:rsidR="00FE639E" w:rsidRPr="001503F4" w:rsidRDefault="00943B61">
      <w:pPr>
        <w:rPr>
          <w:rFonts w:ascii="Arial" w:hAnsi="Arial" w:cs="Arial"/>
          <w:lang w:val="en-GB"/>
        </w:rPr>
      </w:pPr>
      <w:r w:rsidRPr="001503F4">
        <w:rPr>
          <w:rFonts w:ascii="Arial" w:hAnsi="Arial" w:cs="Arial"/>
          <w:lang w:val="en-GB"/>
        </w:rPr>
        <w:lastRenderedPageBreak/>
        <w:t>Thank you for this comment. We have [add your response here].</w:t>
      </w:r>
    </w:p>
    <w:p w14:paraId="3537CBFE" w14:textId="77777777" w:rsidR="00FE639E" w:rsidRPr="001503F4" w:rsidRDefault="00943B61">
      <w:pPr>
        <w:rPr>
          <w:rFonts w:ascii="Arial" w:hAnsi="Arial" w:cs="Arial"/>
          <w:lang w:val="en-GB"/>
        </w:rPr>
      </w:pPr>
      <w:r w:rsidRPr="001503F4">
        <w:rPr>
          <w:rFonts w:ascii="Arial" w:hAnsi="Arial" w:cs="Arial"/>
          <w:b/>
          <w:lang w:val="en-GB"/>
        </w:rPr>
        <w:t>Action taken:</w:t>
      </w:r>
    </w:p>
    <w:p w14:paraId="3899A5E4"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97DF4C4" w14:textId="77777777" w:rsidR="00FE639E" w:rsidRPr="001503F4" w:rsidRDefault="00FE639E">
      <w:pPr>
        <w:rPr>
          <w:rFonts w:ascii="Arial" w:hAnsi="Arial" w:cs="Arial"/>
          <w:lang w:val="en-GB"/>
        </w:rPr>
      </w:pPr>
    </w:p>
    <w:p w14:paraId="7023F458" w14:textId="77777777" w:rsidR="00FE639E" w:rsidRPr="001503F4" w:rsidRDefault="00943B61">
      <w:pPr>
        <w:rPr>
          <w:rFonts w:ascii="Arial" w:hAnsi="Arial" w:cs="Arial"/>
          <w:lang w:val="en-GB"/>
        </w:rPr>
      </w:pPr>
      <w:r w:rsidRPr="004B1371">
        <w:rPr>
          <w:rFonts w:ascii="Arial" w:hAnsi="Arial" w:cs="Arial"/>
          <w:b/>
          <w:highlight w:val="yellow"/>
          <w:lang w:val="en-GB"/>
        </w:rPr>
        <w:t>R1-23 — Reviewer 1 comment</w:t>
      </w:r>
    </w:p>
    <w:p w14:paraId="2E61B873" w14:textId="77777777" w:rsidR="00FE639E" w:rsidRPr="001503F4" w:rsidRDefault="00943B61">
      <w:pPr>
        <w:rPr>
          <w:rFonts w:ascii="Arial" w:hAnsi="Arial" w:cs="Arial"/>
          <w:lang w:val="en-GB"/>
        </w:rPr>
      </w:pPr>
      <w:r w:rsidRPr="001503F4">
        <w:rPr>
          <w:rFonts w:ascii="Arial" w:hAnsi="Arial" w:cs="Arial"/>
          <w:b/>
          <w:lang w:val="en-GB"/>
        </w:rPr>
        <w:t>Original comment:</w:t>
      </w:r>
    </w:p>
    <w:p w14:paraId="75EDDD94" w14:textId="26B1C4F3" w:rsidR="00FE639E" w:rsidRPr="001503F4" w:rsidRDefault="00943B61">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L530 – Galbraith et al. 2022 would be a better reference here</w:t>
      </w:r>
    </w:p>
    <w:p w14:paraId="415A73BF" w14:textId="77777777" w:rsidR="00FE639E" w:rsidRPr="001503F4" w:rsidRDefault="00943B61">
      <w:pPr>
        <w:rPr>
          <w:rFonts w:ascii="Arial" w:hAnsi="Arial" w:cs="Arial"/>
          <w:lang w:val="en-GB"/>
        </w:rPr>
      </w:pPr>
      <w:r w:rsidRPr="001503F4">
        <w:rPr>
          <w:rFonts w:ascii="Arial" w:hAnsi="Arial" w:cs="Arial"/>
          <w:b/>
          <w:lang w:val="en-GB"/>
        </w:rPr>
        <w:t>Response:</w:t>
      </w:r>
    </w:p>
    <w:p w14:paraId="46173F54"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04E5444C" w14:textId="77777777" w:rsidR="00FE639E" w:rsidRPr="001503F4" w:rsidRDefault="00943B61">
      <w:pPr>
        <w:rPr>
          <w:rFonts w:ascii="Arial" w:hAnsi="Arial" w:cs="Arial"/>
          <w:lang w:val="en-GB"/>
        </w:rPr>
      </w:pPr>
      <w:r w:rsidRPr="001503F4">
        <w:rPr>
          <w:rFonts w:ascii="Arial" w:hAnsi="Arial" w:cs="Arial"/>
          <w:b/>
          <w:lang w:val="en-GB"/>
        </w:rPr>
        <w:t>Action taken:</w:t>
      </w:r>
    </w:p>
    <w:p w14:paraId="6A79D5B9"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F090A4C" w14:textId="77777777" w:rsidR="00FE639E" w:rsidRPr="001503F4" w:rsidRDefault="00FE639E">
      <w:pPr>
        <w:rPr>
          <w:rFonts w:ascii="Arial" w:hAnsi="Arial" w:cs="Arial"/>
          <w:lang w:val="en-GB"/>
        </w:rPr>
      </w:pPr>
    </w:p>
    <w:p w14:paraId="78DCFB9E" w14:textId="77777777" w:rsidR="00FE639E" w:rsidRPr="001503F4" w:rsidRDefault="00943B61">
      <w:pPr>
        <w:rPr>
          <w:rFonts w:ascii="Arial" w:hAnsi="Arial" w:cs="Arial"/>
          <w:lang w:val="en-GB"/>
        </w:rPr>
      </w:pPr>
      <w:r w:rsidRPr="004B1371">
        <w:rPr>
          <w:rFonts w:ascii="Arial" w:hAnsi="Arial" w:cs="Arial"/>
          <w:b/>
          <w:lang w:val="en-GB"/>
        </w:rPr>
        <w:t>R1-24 — Reviewer 1 comment</w:t>
      </w:r>
    </w:p>
    <w:p w14:paraId="50ADDFD2" w14:textId="77777777" w:rsidR="00FE639E" w:rsidRPr="001503F4" w:rsidRDefault="00943B61">
      <w:pPr>
        <w:rPr>
          <w:rFonts w:ascii="Arial" w:hAnsi="Arial" w:cs="Arial"/>
          <w:lang w:val="en-GB"/>
        </w:rPr>
      </w:pPr>
      <w:r w:rsidRPr="001503F4">
        <w:rPr>
          <w:rFonts w:ascii="Arial" w:hAnsi="Arial" w:cs="Arial"/>
          <w:b/>
          <w:lang w:val="en-GB"/>
        </w:rPr>
        <w:t>Original comment:</w:t>
      </w:r>
    </w:p>
    <w:p w14:paraId="39706C0F" w14:textId="12D90B10" w:rsidR="00FE639E" w:rsidRPr="001503F4" w:rsidRDefault="00943B61">
      <w:pPr>
        <w:ind w:left="360"/>
        <w:rPr>
          <w:rFonts w:ascii="Arial" w:hAnsi="Arial" w:cs="Arial"/>
          <w:lang w:val="en-GB"/>
        </w:rPr>
      </w:pPr>
      <w:r w:rsidRPr="001503F4">
        <w:rPr>
          <w:rFonts w:ascii="Arial" w:hAnsi="Arial" w:cs="Arial"/>
          <w:i/>
          <w:lang w:val="en-GB"/>
        </w:rPr>
        <w:t xml:space="preserve">[References] </w:t>
      </w:r>
      <w:r w:rsidR="00F9218F" w:rsidRPr="001503F4">
        <w:rPr>
          <w:rFonts w:ascii="Arial" w:hAnsi="Arial" w:cs="Arial"/>
          <w:i/>
          <w:lang w:val="en-GB"/>
        </w:rPr>
        <w:t>L666 – Please check this reference is complete/correct. “v.</w:t>
      </w:r>
      <w:proofErr w:type="gramStart"/>
      <w:r w:rsidR="00F9218F" w:rsidRPr="001503F4">
        <w:rPr>
          <w:rFonts w:ascii="Arial" w:hAnsi="Arial" w:cs="Arial"/>
          <w:i/>
          <w:lang w:val="en-GB"/>
        </w:rPr>
        <w:t>” ?</w:t>
      </w:r>
      <w:proofErr w:type="gramEnd"/>
    </w:p>
    <w:p w14:paraId="28EE3D17" w14:textId="77777777" w:rsidR="00FE639E" w:rsidRPr="001503F4" w:rsidRDefault="00943B61">
      <w:pPr>
        <w:rPr>
          <w:rFonts w:ascii="Arial" w:hAnsi="Arial" w:cs="Arial"/>
          <w:lang w:val="en-GB"/>
        </w:rPr>
      </w:pPr>
      <w:r w:rsidRPr="001503F4">
        <w:rPr>
          <w:rFonts w:ascii="Arial" w:hAnsi="Arial" w:cs="Arial"/>
          <w:b/>
          <w:lang w:val="en-GB"/>
        </w:rPr>
        <w:t>Response:</w:t>
      </w:r>
    </w:p>
    <w:p w14:paraId="56AA5353" w14:textId="318D925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F9218F" w:rsidRPr="001503F4">
        <w:rPr>
          <w:rFonts w:ascii="Arial" w:hAnsi="Arial" w:cs="Arial"/>
          <w:lang w:val="en-GB"/>
        </w:rPr>
        <w:t xml:space="preserve">checked the </w:t>
      </w:r>
      <w:proofErr w:type="gramStart"/>
      <w:r w:rsidR="00F9218F" w:rsidRPr="001503F4">
        <w:rPr>
          <w:rFonts w:ascii="Arial" w:hAnsi="Arial" w:cs="Arial"/>
          <w:lang w:val="en-GB"/>
        </w:rPr>
        <w:t>citation</w:t>
      </w:r>
      <w:proofErr w:type="gramEnd"/>
      <w:r w:rsidR="00F9218F" w:rsidRPr="001503F4">
        <w:rPr>
          <w:rFonts w:ascii="Arial" w:hAnsi="Arial" w:cs="Arial"/>
          <w:lang w:val="en-GB"/>
        </w:rPr>
        <w:t xml:space="preserve"> and it was a formatting issue for a middle initial</w:t>
      </w:r>
      <w:r w:rsidR="0094635E" w:rsidRPr="001503F4">
        <w:rPr>
          <w:rFonts w:ascii="Arial" w:hAnsi="Arial" w:cs="Arial"/>
          <w:lang w:val="en-GB"/>
        </w:rPr>
        <w:t xml:space="preserve"> from the reference software used (Mendeley)</w:t>
      </w:r>
      <w:r w:rsidR="00F9218F" w:rsidRPr="001503F4">
        <w:rPr>
          <w:rFonts w:ascii="Arial" w:hAnsi="Arial" w:cs="Arial"/>
          <w:lang w:val="en-GB"/>
        </w:rPr>
        <w:t xml:space="preserve">. </w:t>
      </w:r>
    </w:p>
    <w:p w14:paraId="5F4B8B4A" w14:textId="77777777" w:rsidR="00FE639E" w:rsidRPr="001503F4" w:rsidRDefault="00943B61">
      <w:pPr>
        <w:rPr>
          <w:rFonts w:ascii="Arial" w:hAnsi="Arial" w:cs="Arial"/>
          <w:lang w:val="en-GB"/>
        </w:rPr>
      </w:pPr>
      <w:r w:rsidRPr="001503F4">
        <w:rPr>
          <w:rFonts w:ascii="Arial" w:hAnsi="Arial" w:cs="Arial"/>
          <w:b/>
          <w:lang w:val="en-GB"/>
        </w:rPr>
        <w:t>Action taken:</w:t>
      </w:r>
    </w:p>
    <w:p w14:paraId="702B848D" w14:textId="7C90FB41" w:rsidR="00FE639E" w:rsidRPr="001503F4" w:rsidRDefault="00943B61">
      <w:pPr>
        <w:rPr>
          <w:rFonts w:ascii="Arial" w:hAnsi="Arial" w:cs="Arial"/>
          <w:lang w:val="en-GB"/>
        </w:rPr>
      </w:pPr>
      <w:r w:rsidRPr="001503F4">
        <w:rPr>
          <w:rFonts w:ascii="Arial" w:hAnsi="Arial" w:cs="Arial"/>
          <w:lang w:val="en-GB"/>
        </w:rPr>
        <w:t xml:space="preserve">Revised at </w:t>
      </w:r>
      <w:r w:rsidR="00F9218F" w:rsidRPr="001503F4">
        <w:rPr>
          <w:rFonts w:ascii="Arial" w:hAnsi="Arial" w:cs="Arial"/>
          <w:lang w:val="en-GB"/>
        </w:rPr>
        <w:t>L660</w:t>
      </w:r>
      <w:r w:rsidR="00A95C3A" w:rsidRPr="001503F4">
        <w:rPr>
          <w:rFonts w:ascii="Arial" w:hAnsi="Arial" w:cs="Arial"/>
          <w:lang w:val="en-GB"/>
        </w:rPr>
        <w:t>.</w:t>
      </w:r>
      <w:r w:rsidR="00F9218F" w:rsidRPr="001503F4">
        <w:rPr>
          <w:rFonts w:ascii="Arial" w:hAnsi="Arial" w:cs="Arial"/>
          <w:lang w:val="en-GB"/>
        </w:rPr>
        <w:t xml:space="preserve"> </w:t>
      </w:r>
    </w:p>
    <w:p w14:paraId="5088F9ED" w14:textId="77777777" w:rsidR="00FE639E" w:rsidRPr="001503F4" w:rsidRDefault="00FE639E">
      <w:pPr>
        <w:rPr>
          <w:rFonts w:ascii="Arial" w:hAnsi="Arial" w:cs="Arial"/>
          <w:lang w:val="en-GB"/>
        </w:rPr>
      </w:pPr>
    </w:p>
    <w:p w14:paraId="4B22F01A"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1E8D7BC" w14:textId="4878535D" w:rsidR="00FE639E" w:rsidRPr="006C67EA" w:rsidRDefault="00943B61">
      <w:pPr>
        <w:pStyle w:val="Heading1"/>
        <w:rPr>
          <w:rFonts w:ascii="Arial" w:hAnsi="Arial" w:cs="Arial"/>
          <w:lang w:val="en-GB"/>
        </w:rPr>
      </w:pPr>
      <w:r w:rsidRPr="006C67EA">
        <w:rPr>
          <w:rFonts w:ascii="Arial" w:hAnsi="Arial" w:cs="Arial"/>
          <w:lang w:val="en-GB"/>
        </w:rPr>
        <w:lastRenderedPageBreak/>
        <w:t>Reviewer 2</w:t>
      </w:r>
    </w:p>
    <w:p w14:paraId="4CA90A95" w14:textId="77777777" w:rsidR="00FE639E" w:rsidRPr="001503F4" w:rsidRDefault="00943B61">
      <w:pPr>
        <w:rPr>
          <w:rFonts w:ascii="Arial" w:hAnsi="Arial" w:cs="Arial"/>
          <w:lang w:val="en-GB"/>
        </w:rPr>
      </w:pPr>
      <w:r w:rsidRPr="006C67EA">
        <w:rPr>
          <w:rFonts w:ascii="Arial" w:hAnsi="Arial" w:cs="Arial"/>
          <w:b/>
          <w:lang w:val="en-GB"/>
        </w:rPr>
        <w:t>R2-01 — Reviewer 2 comment</w:t>
      </w:r>
    </w:p>
    <w:p w14:paraId="0C07D451" w14:textId="77777777" w:rsidR="00FE639E" w:rsidRPr="001503F4" w:rsidRDefault="00943B61">
      <w:pPr>
        <w:rPr>
          <w:rFonts w:ascii="Arial" w:hAnsi="Arial" w:cs="Arial"/>
          <w:lang w:val="en-GB"/>
        </w:rPr>
      </w:pPr>
      <w:r w:rsidRPr="001503F4">
        <w:rPr>
          <w:rFonts w:ascii="Arial" w:hAnsi="Arial" w:cs="Arial"/>
          <w:b/>
          <w:lang w:val="en-GB"/>
        </w:rPr>
        <w:t>Original comment:</w:t>
      </w:r>
    </w:p>
    <w:p w14:paraId="2368E744" w14:textId="46220839" w:rsidR="00FE639E" w:rsidRPr="001503F4" w:rsidRDefault="00943B61">
      <w:pPr>
        <w:ind w:left="360"/>
        <w:rPr>
          <w:rFonts w:ascii="Arial" w:hAnsi="Arial" w:cs="Arial"/>
          <w:lang w:val="en-GB"/>
        </w:rPr>
      </w:pPr>
      <w:r w:rsidRPr="001503F4">
        <w:rPr>
          <w:rFonts w:ascii="Arial" w:hAnsi="Arial" w:cs="Arial"/>
          <w:i/>
          <w:lang w:val="en-GB"/>
        </w:rPr>
        <w:t xml:space="preserve">[Methods – trophic assignment] </w:t>
      </w:r>
      <w:r w:rsidR="00B91FF5" w:rsidRPr="001503F4">
        <w:rPr>
          <w:rFonts w:ascii="Arial" w:hAnsi="Arial" w:cs="Arial"/>
          <w:i/>
          <w:lang w:val="en-GB"/>
        </w:rPr>
        <w:t xml:space="preserve">1) How were the survey species assigned to functional groups? Was this done using </w:t>
      </w:r>
      <w:proofErr w:type="spellStart"/>
      <w:r w:rsidR="00B91FF5" w:rsidRPr="001503F4">
        <w:rPr>
          <w:rFonts w:ascii="Arial" w:hAnsi="Arial" w:cs="Arial"/>
          <w:i/>
          <w:lang w:val="en-GB"/>
        </w:rPr>
        <w:t>Fishbase</w:t>
      </w:r>
      <w:proofErr w:type="spellEnd"/>
      <w:r w:rsidR="00B91FF5" w:rsidRPr="001503F4">
        <w:rPr>
          <w:rFonts w:ascii="Arial" w:hAnsi="Arial" w:cs="Arial"/>
          <w:i/>
          <w:lang w:val="en-GB"/>
        </w:rPr>
        <w:t xml:space="preserve"> trophic parameters, for instance, or another way?</w:t>
      </w:r>
    </w:p>
    <w:p w14:paraId="0A7CEC41" w14:textId="77777777" w:rsidR="00FE639E" w:rsidRPr="001503F4" w:rsidRDefault="00943B61">
      <w:pPr>
        <w:rPr>
          <w:rFonts w:ascii="Arial" w:hAnsi="Arial" w:cs="Arial"/>
          <w:lang w:val="en-GB"/>
        </w:rPr>
      </w:pPr>
      <w:r w:rsidRPr="001503F4">
        <w:rPr>
          <w:rFonts w:ascii="Arial" w:hAnsi="Arial" w:cs="Arial"/>
          <w:b/>
          <w:lang w:val="en-GB"/>
        </w:rPr>
        <w:t>Response:</w:t>
      </w:r>
    </w:p>
    <w:p w14:paraId="75803734" w14:textId="66C63EA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6C67EA" w:rsidRPr="006C67EA">
        <w:rPr>
          <w:rFonts w:ascii="Arial" w:hAnsi="Arial" w:cs="Arial"/>
          <w:lang w:val="en-GB"/>
        </w:rPr>
        <w:t xml:space="preserve">Survey species were assigned to four functional groups using a predefined scheme reflecting widely accepted ecological roles on coral reefs. This is consistent with </w:t>
      </w:r>
      <w:r w:rsidR="006C67EA">
        <w:rPr>
          <w:rFonts w:ascii="Arial" w:hAnsi="Arial" w:cs="Arial"/>
          <w:lang w:val="en-GB"/>
        </w:rPr>
        <w:t xml:space="preserve">the precedent in </w:t>
      </w:r>
      <w:r w:rsidR="006C67EA" w:rsidRPr="006C67EA">
        <w:rPr>
          <w:rFonts w:ascii="Arial" w:hAnsi="Arial" w:cs="Arial"/>
          <w:lang w:val="en-GB"/>
        </w:rPr>
        <w:t>Baillie et al. (2024), who used a predetermined list representing multiple functional groups in timed-swim surveys; the full mapping is shown in Table S1.</w:t>
      </w:r>
    </w:p>
    <w:p w14:paraId="52D2AB91" w14:textId="77777777" w:rsidR="00FE639E" w:rsidRPr="001503F4" w:rsidRDefault="00943B61">
      <w:pPr>
        <w:rPr>
          <w:rFonts w:ascii="Arial" w:hAnsi="Arial" w:cs="Arial"/>
          <w:lang w:val="en-GB"/>
        </w:rPr>
      </w:pPr>
      <w:r w:rsidRPr="001503F4">
        <w:rPr>
          <w:rFonts w:ascii="Arial" w:hAnsi="Arial" w:cs="Arial"/>
          <w:b/>
          <w:lang w:val="en-GB"/>
        </w:rPr>
        <w:t>Action taken:</w:t>
      </w:r>
    </w:p>
    <w:p w14:paraId="770CC63E" w14:textId="094DE718" w:rsidR="00FE639E" w:rsidRPr="001503F4" w:rsidRDefault="006C67EA">
      <w:pPr>
        <w:rPr>
          <w:rFonts w:ascii="Arial" w:hAnsi="Arial" w:cs="Arial"/>
          <w:lang w:val="en-GB"/>
        </w:rPr>
      </w:pPr>
      <w:r>
        <w:rPr>
          <w:rFonts w:ascii="Arial" w:hAnsi="Arial" w:cs="Arial"/>
          <w:lang w:val="en-GB"/>
        </w:rPr>
        <w:t xml:space="preserve">Methods text updated at L168 to add: </w:t>
      </w:r>
      <w:r>
        <w:rPr>
          <w:rFonts w:ascii="Arial" w:hAnsi="Arial" w:cs="Arial"/>
          <w:lang w:val="en-GB"/>
        </w:rPr>
        <w:br/>
        <w:t>“</w:t>
      </w:r>
      <w:r w:rsidRPr="006C67EA">
        <w:rPr>
          <w:rFonts w:ascii="Arial" w:hAnsi="Arial" w:cs="Arial"/>
          <w:lang w:val="en-GB"/>
        </w:rPr>
        <w:t xml:space="preserve">Survey species were assigned to these four functional groups using </w:t>
      </w:r>
      <w:r>
        <w:rPr>
          <w:rFonts w:ascii="Arial" w:hAnsi="Arial" w:cs="Arial"/>
          <w:lang w:val="en-GB"/>
        </w:rPr>
        <w:t>precedent</w:t>
      </w:r>
      <w:r w:rsidRPr="006C67EA">
        <w:rPr>
          <w:rFonts w:ascii="Arial" w:hAnsi="Arial" w:cs="Arial"/>
          <w:lang w:val="en-GB"/>
        </w:rPr>
        <w:t xml:space="preserve"> consistent with Baillie et al. (2024); the full mapping is provided in Table S1.</w:t>
      </w:r>
      <w:r>
        <w:rPr>
          <w:rFonts w:ascii="Arial" w:hAnsi="Arial" w:cs="Arial"/>
          <w:lang w:val="en-GB"/>
        </w:rPr>
        <w:t>”</w:t>
      </w:r>
    </w:p>
    <w:p w14:paraId="401E404B" w14:textId="77777777" w:rsidR="00FE639E" w:rsidRPr="001503F4" w:rsidRDefault="00FE639E">
      <w:pPr>
        <w:rPr>
          <w:rFonts w:ascii="Arial" w:hAnsi="Arial" w:cs="Arial"/>
          <w:lang w:val="en-GB"/>
        </w:rPr>
      </w:pPr>
    </w:p>
    <w:p w14:paraId="63955C2E" w14:textId="77777777" w:rsidR="00FE639E" w:rsidRPr="001503F4" w:rsidRDefault="00943B61">
      <w:pPr>
        <w:rPr>
          <w:rFonts w:ascii="Arial" w:hAnsi="Arial" w:cs="Arial"/>
          <w:lang w:val="en-GB"/>
        </w:rPr>
      </w:pPr>
      <w:r w:rsidRPr="004B1371">
        <w:rPr>
          <w:rFonts w:ascii="Arial" w:hAnsi="Arial" w:cs="Arial"/>
          <w:b/>
          <w:highlight w:val="yellow"/>
          <w:lang w:val="en-GB"/>
        </w:rPr>
        <w:t>R2-02 — Reviewer 2 comment</w:t>
      </w:r>
    </w:p>
    <w:p w14:paraId="73FE2FDE" w14:textId="77777777" w:rsidR="00FE639E" w:rsidRPr="001503F4" w:rsidRDefault="00943B61">
      <w:pPr>
        <w:rPr>
          <w:rFonts w:ascii="Arial" w:hAnsi="Arial" w:cs="Arial"/>
          <w:lang w:val="en-GB"/>
        </w:rPr>
      </w:pPr>
      <w:r w:rsidRPr="001503F4">
        <w:rPr>
          <w:rFonts w:ascii="Arial" w:hAnsi="Arial" w:cs="Arial"/>
          <w:b/>
          <w:lang w:val="en-GB"/>
        </w:rPr>
        <w:t>Original comment:</w:t>
      </w:r>
    </w:p>
    <w:p w14:paraId="797F4BB6" w14:textId="42085B0F" w:rsidR="00FE639E" w:rsidRPr="001503F4" w:rsidRDefault="00943B61">
      <w:pPr>
        <w:ind w:left="360"/>
        <w:rPr>
          <w:rFonts w:ascii="Arial" w:hAnsi="Arial" w:cs="Arial"/>
          <w:lang w:val="en-GB"/>
        </w:rPr>
      </w:pPr>
      <w:r w:rsidRPr="001503F4">
        <w:rPr>
          <w:rFonts w:ascii="Arial" w:hAnsi="Arial" w:cs="Arial"/>
          <w:i/>
          <w:lang w:val="en-GB"/>
        </w:rPr>
        <w:t xml:space="preserve">[Methods – species list] </w:t>
      </w:r>
      <w:r w:rsidR="00B91FF5" w:rsidRPr="001503F4">
        <w:rPr>
          <w:rFonts w:ascii="Arial" w:hAnsi="Arial" w:cs="Arial"/>
          <w:i/>
          <w:lang w:val="en-GB"/>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1503F4" w:rsidRDefault="00943B61">
      <w:pPr>
        <w:rPr>
          <w:rFonts w:ascii="Arial" w:hAnsi="Arial" w:cs="Arial"/>
          <w:lang w:val="en-GB"/>
        </w:rPr>
      </w:pPr>
      <w:r w:rsidRPr="001503F4">
        <w:rPr>
          <w:rFonts w:ascii="Arial" w:hAnsi="Arial" w:cs="Arial"/>
          <w:b/>
          <w:lang w:val="en-GB"/>
        </w:rPr>
        <w:t>Response:</w:t>
      </w:r>
    </w:p>
    <w:p w14:paraId="23D133E5" w14:textId="77777777" w:rsidR="00EA59DC" w:rsidRDefault="00943B61">
      <w:pPr>
        <w:rPr>
          <w:rFonts w:ascii="Arial" w:hAnsi="Arial" w:cs="Arial"/>
          <w:lang w:val="en-GB"/>
        </w:rPr>
      </w:pPr>
      <w:r w:rsidRPr="001503F4">
        <w:rPr>
          <w:rFonts w:ascii="Arial" w:hAnsi="Arial" w:cs="Arial"/>
          <w:lang w:val="en-GB"/>
        </w:rPr>
        <w:t xml:space="preserve">Thank you for this comment. </w:t>
      </w:r>
      <w:r w:rsidR="00EA59DC">
        <w:rPr>
          <w:rFonts w:ascii="Arial" w:hAnsi="Arial" w:cs="Arial"/>
          <w:lang w:val="en-GB"/>
        </w:rPr>
        <w:t xml:space="preserve">We have amended the wording in section 2.2 to make this clearer. </w:t>
      </w:r>
    </w:p>
    <w:p w14:paraId="09597721" w14:textId="1A35FA54" w:rsidR="00EA59DC" w:rsidRDefault="00EA59DC">
      <w:pPr>
        <w:rPr>
          <w:rFonts w:ascii="Arial" w:hAnsi="Arial" w:cs="Arial"/>
          <w:lang w:val="en-GB"/>
        </w:rPr>
      </w:pPr>
      <w:r w:rsidRPr="00EA59DC">
        <w:rPr>
          <w:rFonts w:ascii="Arial" w:hAnsi="Arial" w:cs="Arial"/>
          <w:lang w:val="en-GB"/>
        </w:rPr>
        <w:t xml:space="preserve">A predetermined species list was used to standardize </w:t>
      </w:r>
      <w:proofErr w:type="gramStart"/>
      <w:r w:rsidRPr="00EA59DC">
        <w:rPr>
          <w:rFonts w:ascii="Arial" w:hAnsi="Arial" w:cs="Arial"/>
          <w:lang w:val="en-GB"/>
        </w:rPr>
        <w:t>timed-swim</w:t>
      </w:r>
      <w:proofErr w:type="gramEnd"/>
      <w:r w:rsidRPr="00EA59DC">
        <w:rPr>
          <w:rFonts w:ascii="Arial" w:hAnsi="Arial" w:cs="Arial"/>
          <w:lang w:val="en-GB"/>
        </w:rPr>
        <w:t xml:space="preserve"> counts across sites and months, focus effort on conspicuous taxa that span key functional groups, and reduce identification error under a 10 m inclusion radius. The list was derived from pilot surveys and regional checklists, then held constant to support comparability through time. This approach follows published precedent for our survey design (Baillie et al. 2024; </w:t>
      </w:r>
      <w:r>
        <w:rPr>
          <w:rFonts w:ascii="Arial" w:hAnsi="Arial" w:cs="Arial"/>
          <w:lang w:val="en-GB"/>
        </w:rPr>
        <w:t xml:space="preserve">adapted from </w:t>
      </w:r>
      <w:r w:rsidRPr="00EA59DC">
        <w:rPr>
          <w:rFonts w:ascii="Arial" w:hAnsi="Arial" w:cs="Arial"/>
          <w:lang w:val="en-GB"/>
        </w:rPr>
        <w:t xml:space="preserve">Hill and Wilkinson 2004), and it fits the study’s aim to compare assemblage structure across reef types rather than to census all </w:t>
      </w:r>
      <w:r>
        <w:rPr>
          <w:rFonts w:ascii="Arial" w:hAnsi="Arial" w:cs="Arial"/>
          <w:lang w:val="en-GB"/>
        </w:rPr>
        <w:t>taxa.</w:t>
      </w:r>
    </w:p>
    <w:p w14:paraId="2AF8CBC6" w14:textId="50AFF511" w:rsidR="00FE639E" w:rsidRPr="001503F4" w:rsidRDefault="00943B61">
      <w:pPr>
        <w:rPr>
          <w:rFonts w:ascii="Arial" w:hAnsi="Arial" w:cs="Arial"/>
          <w:lang w:val="en-GB"/>
        </w:rPr>
      </w:pPr>
      <w:r w:rsidRPr="001503F4">
        <w:rPr>
          <w:rFonts w:ascii="Arial" w:hAnsi="Arial" w:cs="Arial"/>
          <w:b/>
          <w:lang w:val="en-GB"/>
        </w:rPr>
        <w:t>Action taken:</w:t>
      </w:r>
    </w:p>
    <w:p w14:paraId="27318C79" w14:textId="6AF9FB66" w:rsidR="00EA59DC" w:rsidRPr="00EA59DC" w:rsidRDefault="00EA59DC" w:rsidP="00EA59DC">
      <w:pPr>
        <w:rPr>
          <w:rFonts w:ascii="Arial" w:hAnsi="Arial" w:cs="Arial"/>
          <w:lang w:val="en-GB"/>
        </w:rPr>
      </w:pPr>
      <w:r w:rsidRPr="00EA59DC">
        <w:rPr>
          <w:rFonts w:ascii="Arial" w:hAnsi="Arial" w:cs="Arial"/>
          <w:lang w:val="en-GB"/>
        </w:rPr>
        <w:t xml:space="preserve">Methods updated at </w:t>
      </w:r>
      <w:r>
        <w:rPr>
          <w:rFonts w:ascii="Arial" w:hAnsi="Arial" w:cs="Arial"/>
          <w:lang w:val="en-GB"/>
        </w:rPr>
        <w:t xml:space="preserve">L168 </w:t>
      </w:r>
      <w:r w:rsidRPr="00EA59DC">
        <w:rPr>
          <w:rFonts w:ascii="Arial" w:hAnsi="Arial" w:cs="Arial"/>
          <w:lang w:val="en-GB"/>
        </w:rPr>
        <w:t>to add:</w:t>
      </w:r>
    </w:p>
    <w:p w14:paraId="2627328E" w14:textId="31CA1C30" w:rsidR="00FE639E" w:rsidRPr="001503F4" w:rsidRDefault="00EA59DC" w:rsidP="00943B61">
      <w:pPr>
        <w:rPr>
          <w:rFonts w:ascii="Arial" w:hAnsi="Arial" w:cs="Arial"/>
          <w:lang w:val="en-GB"/>
        </w:rPr>
      </w:pPr>
      <w:r>
        <w:rPr>
          <w:rFonts w:ascii="Arial" w:hAnsi="Arial" w:cs="Arial"/>
          <w:lang w:val="en-GB"/>
        </w:rPr>
        <w:lastRenderedPageBreak/>
        <w:t>“</w:t>
      </w:r>
      <w:r w:rsidRPr="00EA59DC">
        <w:rPr>
          <w:rFonts w:ascii="Arial" w:hAnsi="Arial" w:cs="Arial"/>
          <w:lang w:val="en-GB"/>
        </w:rPr>
        <w:t xml:space="preserve">The list was derived from pilot surveys and regional checklists and was held constant across sites and months to standardize counts, reduce identification error, and focus on conspicuous taxa that are reliably detected within a 10 m inclusion radius (Baillie et al. 2024). </w:t>
      </w:r>
      <w:r>
        <w:rPr>
          <w:rFonts w:ascii="Arial" w:hAnsi="Arial" w:cs="Arial"/>
          <w:lang w:val="en-GB"/>
        </w:rPr>
        <w:t>“</w:t>
      </w:r>
      <w:r>
        <w:rPr>
          <w:rFonts w:ascii="Arial" w:hAnsi="Arial" w:cs="Arial"/>
          <w:lang w:val="en-GB"/>
        </w:rPr>
        <w:br/>
      </w:r>
      <w:r>
        <w:rPr>
          <w:rFonts w:ascii="Arial" w:hAnsi="Arial" w:cs="Arial"/>
          <w:lang w:val="en-GB"/>
        </w:rPr>
        <w:br/>
      </w:r>
    </w:p>
    <w:p w14:paraId="48CB3DCA" w14:textId="77777777" w:rsidR="00FE639E" w:rsidRPr="001503F4" w:rsidRDefault="00943B61">
      <w:pPr>
        <w:rPr>
          <w:rFonts w:ascii="Arial" w:hAnsi="Arial" w:cs="Arial"/>
          <w:lang w:val="en-GB"/>
        </w:rPr>
      </w:pPr>
      <w:r w:rsidRPr="004B1371">
        <w:rPr>
          <w:rFonts w:ascii="Arial" w:hAnsi="Arial" w:cs="Arial"/>
          <w:b/>
          <w:highlight w:val="yellow"/>
          <w:lang w:val="en-GB"/>
        </w:rPr>
        <w:t>R2-03 — Reviewer 2 comment</w:t>
      </w:r>
    </w:p>
    <w:p w14:paraId="380E3DCF" w14:textId="77777777" w:rsidR="00FE639E" w:rsidRPr="001503F4" w:rsidRDefault="00943B61">
      <w:pPr>
        <w:rPr>
          <w:rFonts w:ascii="Arial" w:hAnsi="Arial" w:cs="Arial"/>
          <w:lang w:val="en-GB"/>
        </w:rPr>
      </w:pPr>
      <w:r w:rsidRPr="001503F4">
        <w:rPr>
          <w:rFonts w:ascii="Arial" w:hAnsi="Arial" w:cs="Arial"/>
          <w:b/>
          <w:lang w:val="en-GB"/>
        </w:rPr>
        <w:t>Original comment:</w:t>
      </w:r>
    </w:p>
    <w:p w14:paraId="1565F65C" w14:textId="0FA0A371" w:rsidR="00FE639E" w:rsidRPr="001503F4" w:rsidRDefault="00943B61">
      <w:pPr>
        <w:ind w:left="360"/>
        <w:rPr>
          <w:rFonts w:ascii="Arial" w:hAnsi="Arial" w:cs="Arial"/>
          <w:lang w:val="en-GB"/>
        </w:rPr>
      </w:pPr>
      <w:r w:rsidRPr="001503F4">
        <w:rPr>
          <w:rFonts w:ascii="Arial" w:hAnsi="Arial" w:cs="Arial"/>
          <w:i/>
          <w:lang w:val="en-GB"/>
        </w:rPr>
        <w:t xml:space="preserve">[Design – geography vs type] </w:t>
      </w:r>
      <w:r w:rsidR="00B91FF5" w:rsidRPr="001503F4">
        <w:rPr>
          <w:rFonts w:ascii="Arial" w:hAnsi="Arial" w:cs="Arial"/>
          <w:i/>
          <w:lang w:val="en-GB"/>
        </w:rPr>
        <w:t xml:space="preserve">3) Is the geographic zone fully different from the reef type? For example, I would assume that pinnacles are typically </w:t>
      </w:r>
      <w:proofErr w:type="gramStart"/>
      <w:r w:rsidR="00B91FF5" w:rsidRPr="001503F4">
        <w:rPr>
          <w:rFonts w:ascii="Arial" w:hAnsi="Arial" w:cs="Arial"/>
          <w:i/>
          <w:lang w:val="en-GB"/>
        </w:rPr>
        <w:t>offshore</w:t>
      </w:r>
      <w:proofErr w:type="gramEnd"/>
      <w:r w:rsidR="00B91FF5" w:rsidRPr="001503F4">
        <w:rPr>
          <w:rFonts w:ascii="Arial" w:hAnsi="Arial" w:cs="Arial"/>
          <w:i/>
          <w:lang w:val="en-GB"/>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1503F4">
        <w:rPr>
          <w:rFonts w:ascii="Arial" w:hAnsi="Arial" w:cs="Arial"/>
          <w:i/>
          <w:lang w:val="en-GB"/>
        </w:rPr>
        <w:t>).</w:t>
      </w:r>
      <w:r w:rsidRPr="001503F4">
        <w:rPr>
          <w:rFonts w:ascii="Arial" w:hAnsi="Arial" w:cs="Arial"/>
          <w:i/>
          <w:lang w:val="en-GB"/>
        </w:rPr>
        <w:t>.</w:t>
      </w:r>
      <w:proofErr w:type="gramEnd"/>
    </w:p>
    <w:p w14:paraId="03A8D7D4" w14:textId="77777777" w:rsidR="00FE639E" w:rsidRPr="001503F4" w:rsidRDefault="00943B61">
      <w:pPr>
        <w:rPr>
          <w:rFonts w:ascii="Arial" w:hAnsi="Arial" w:cs="Arial"/>
          <w:lang w:val="en-GB"/>
        </w:rPr>
      </w:pPr>
      <w:r w:rsidRPr="001503F4">
        <w:rPr>
          <w:rFonts w:ascii="Arial" w:hAnsi="Arial" w:cs="Arial"/>
          <w:b/>
          <w:lang w:val="en-GB"/>
        </w:rPr>
        <w:t>Response:</w:t>
      </w:r>
    </w:p>
    <w:p w14:paraId="7F6CA086"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055743F2" w14:textId="77777777" w:rsidR="00FE639E" w:rsidRPr="001503F4" w:rsidRDefault="00943B61">
      <w:pPr>
        <w:rPr>
          <w:rFonts w:ascii="Arial" w:hAnsi="Arial" w:cs="Arial"/>
          <w:lang w:val="en-GB"/>
        </w:rPr>
      </w:pPr>
      <w:r w:rsidRPr="001503F4">
        <w:rPr>
          <w:rFonts w:ascii="Arial" w:hAnsi="Arial" w:cs="Arial"/>
          <w:b/>
          <w:lang w:val="en-GB"/>
        </w:rPr>
        <w:t>Action taken:</w:t>
      </w:r>
    </w:p>
    <w:p w14:paraId="7FD659C6"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D3F1057" w14:textId="77777777" w:rsidR="00FE639E" w:rsidRPr="001503F4" w:rsidRDefault="00FE639E">
      <w:pPr>
        <w:rPr>
          <w:rFonts w:ascii="Arial" w:hAnsi="Arial" w:cs="Arial"/>
          <w:lang w:val="en-GB"/>
        </w:rPr>
      </w:pPr>
    </w:p>
    <w:p w14:paraId="5762CCC5" w14:textId="77777777" w:rsidR="00FE639E" w:rsidRPr="001503F4" w:rsidRDefault="00943B61">
      <w:pPr>
        <w:rPr>
          <w:rFonts w:ascii="Arial" w:hAnsi="Arial" w:cs="Arial"/>
          <w:lang w:val="en-GB"/>
        </w:rPr>
      </w:pPr>
      <w:r w:rsidRPr="004B1371">
        <w:rPr>
          <w:rFonts w:ascii="Arial" w:hAnsi="Arial" w:cs="Arial"/>
          <w:b/>
          <w:highlight w:val="yellow"/>
          <w:lang w:val="en-GB"/>
        </w:rPr>
        <w:t>R2-04a — Reviewer 2 comment</w:t>
      </w:r>
    </w:p>
    <w:p w14:paraId="04568261" w14:textId="77777777" w:rsidR="00FE639E" w:rsidRPr="001503F4" w:rsidRDefault="00943B61">
      <w:pPr>
        <w:rPr>
          <w:rFonts w:ascii="Arial" w:hAnsi="Arial" w:cs="Arial"/>
          <w:lang w:val="en-GB"/>
        </w:rPr>
      </w:pPr>
      <w:r w:rsidRPr="001503F4">
        <w:rPr>
          <w:rFonts w:ascii="Arial" w:hAnsi="Arial" w:cs="Arial"/>
          <w:b/>
          <w:lang w:val="en-GB"/>
        </w:rPr>
        <w:t>Original comment:</w:t>
      </w:r>
    </w:p>
    <w:p w14:paraId="05D46A6E" w14:textId="7A980E90" w:rsidR="00FE639E" w:rsidRPr="001503F4" w:rsidRDefault="00943B61">
      <w:pPr>
        <w:ind w:left="360"/>
        <w:rPr>
          <w:rFonts w:ascii="Arial" w:hAnsi="Arial" w:cs="Arial"/>
          <w:lang w:val="en-GB"/>
        </w:rPr>
      </w:pPr>
      <w:r w:rsidRPr="001503F4">
        <w:rPr>
          <w:rFonts w:ascii="Arial" w:hAnsi="Arial" w:cs="Arial"/>
          <w:i/>
          <w:lang w:val="en-GB"/>
        </w:rPr>
        <w:t xml:space="preserve">[Study sites – depth] </w:t>
      </w:r>
      <w:r w:rsidR="00B91FF5" w:rsidRPr="001503F4">
        <w:rPr>
          <w:rFonts w:ascii="Arial" w:hAnsi="Arial" w:cs="Arial"/>
          <w:i/>
          <w:lang w:val="en-GB"/>
        </w:rPr>
        <w:t>a. Can the authors please provide information on reef depth (e.g., maybe add a table on site characteristics)?</w:t>
      </w:r>
    </w:p>
    <w:p w14:paraId="4103B15D" w14:textId="77777777" w:rsidR="00FE639E" w:rsidRPr="001503F4" w:rsidRDefault="00943B61">
      <w:pPr>
        <w:rPr>
          <w:rFonts w:ascii="Arial" w:hAnsi="Arial" w:cs="Arial"/>
          <w:lang w:val="en-GB"/>
        </w:rPr>
      </w:pPr>
      <w:r w:rsidRPr="001503F4">
        <w:rPr>
          <w:rFonts w:ascii="Arial" w:hAnsi="Arial" w:cs="Arial"/>
          <w:b/>
          <w:lang w:val="en-GB"/>
        </w:rPr>
        <w:t>Response:</w:t>
      </w:r>
    </w:p>
    <w:p w14:paraId="45B8077D"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00423EC" w14:textId="77777777" w:rsidR="00FE639E" w:rsidRPr="001503F4" w:rsidRDefault="00943B61">
      <w:pPr>
        <w:rPr>
          <w:rFonts w:ascii="Arial" w:hAnsi="Arial" w:cs="Arial"/>
          <w:lang w:val="en-GB"/>
        </w:rPr>
      </w:pPr>
      <w:r w:rsidRPr="001503F4">
        <w:rPr>
          <w:rFonts w:ascii="Arial" w:hAnsi="Arial" w:cs="Arial"/>
          <w:b/>
          <w:lang w:val="en-GB"/>
        </w:rPr>
        <w:t>Action taken:</w:t>
      </w:r>
    </w:p>
    <w:p w14:paraId="79E2E295"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01B63C5" w14:textId="77777777" w:rsidR="00FE639E" w:rsidRPr="001503F4" w:rsidRDefault="00FE639E">
      <w:pPr>
        <w:rPr>
          <w:rFonts w:ascii="Arial" w:hAnsi="Arial" w:cs="Arial"/>
          <w:lang w:val="en-GB"/>
        </w:rPr>
      </w:pPr>
    </w:p>
    <w:p w14:paraId="05CF36CA" w14:textId="77777777" w:rsidR="00FE639E" w:rsidRPr="001503F4" w:rsidRDefault="00943B61">
      <w:pPr>
        <w:rPr>
          <w:rFonts w:ascii="Arial" w:hAnsi="Arial" w:cs="Arial"/>
          <w:lang w:val="en-GB"/>
        </w:rPr>
      </w:pPr>
      <w:r w:rsidRPr="001503F4">
        <w:rPr>
          <w:rFonts w:ascii="Arial" w:hAnsi="Arial" w:cs="Arial"/>
          <w:b/>
          <w:lang w:val="en-GB"/>
        </w:rPr>
        <w:t>R2-04b — Reviewer 2 comment</w:t>
      </w:r>
    </w:p>
    <w:p w14:paraId="79759C07" w14:textId="77777777" w:rsidR="00FE639E" w:rsidRPr="001503F4" w:rsidRDefault="00943B61">
      <w:pPr>
        <w:rPr>
          <w:rFonts w:ascii="Arial" w:hAnsi="Arial" w:cs="Arial"/>
          <w:lang w:val="en-GB"/>
        </w:rPr>
      </w:pPr>
      <w:r w:rsidRPr="001503F4">
        <w:rPr>
          <w:rFonts w:ascii="Arial" w:hAnsi="Arial" w:cs="Arial"/>
          <w:b/>
          <w:lang w:val="en-GB"/>
        </w:rPr>
        <w:t>Original comment:</w:t>
      </w:r>
    </w:p>
    <w:p w14:paraId="2FEF9EAC" w14:textId="5CCBC65C" w:rsidR="00FE639E" w:rsidRPr="001503F4" w:rsidRDefault="00943B61">
      <w:pPr>
        <w:ind w:left="360"/>
        <w:rPr>
          <w:rFonts w:ascii="Arial" w:hAnsi="Arial" w:cs="Arial"/>
          <w:lang w:val="en-GB"/>
        </w:rPr>
      </w:pPr>
      <w:r w:rsidRPr="001503F4">
        <w:rPr>
          <w:rFonts w:ascii="Arial" w:hAnsi="Arial" w:cs="Arial"/>
          <w:i/>
          <w:lang w:val="en-GB"/>
        </w:rPr>
        <w:lastRenderedPageBreak/>
        <w:t xml:space="preserve">[Sampling design] </w:t>
      </w:r>
      <w:r w:rsidR="00B91FF5" w:rsidRPr="001503F4">
        <w:rPr>
          <w:rFonts w:ascii="Arial" w:hAnsi="Arial" w:cs="Arial"/>
          <w:i/>
          <w:lang w:val="en-GB"/>
        </w:rPr>
        <w:t xml:space="preserve">b. Were reefs surveyed in a particular season / </w:t>
      </w:r>
      <w:proofErr w:type="gramStart"/>
      <w:r w:rsidR="00B91FF5" w:rsidRPr="001503F4">
        <w:rPr>
          <w:rFonts w:ascii="Arial" w:hAnsi="Arial" w:cs="Arial"/>
          <w:i/>
          <w:lang w:val="en-GB"/>
        </w:rPr>
        <w:t>time period</w:t>
      </w:r>
      <w:proofErr w:type="gramEnd"/>
      <w:r w:rsidR="00B91FF5" w:rsidRPr="001503F4">
        <w:rPr>
          <w:rFonts w:ascii="Arial" w:hAnsi="Arial" w:cs="Arial"/>
          <w:i/>
          <w:lang w:val="en-GB"/>
        </w:rPr>
        <w:t xml:space="preserve"> or at </w:t>
      </w:r>
      <w:proofErr w:type="gramStart"/>
      <w:r w:rsidR="00B91FF5" w:rsidRPr="001503F4">
        <w:rPr>
          <w:rFonts w:ascii="Arial" w:hAnsi="Arial" w:cs="Arial"/>
          <w:i/>
          <w:lang w:val="en-GB"/>
        </w:rPr>
        <w:t>fairly regular</w:t>
      </w:r>
      <w:proofErr w:type="gramEnd"/>
      <w:r w:rsidR="00B91FF5" w:rsidRPr="001503F4">
        <w:rPr>
          <w:rFonts w:ascii="Arial" w:hAnsi="Arial" w:cs="Arial"/>
          <w:i/>
          <w:lang w:val="en-GB"/>
        </w:rPr>
        <w:t xml:space="preserve"> intervals across the year of the study?</w:t>
      </w:r>
    </w:p>
    <w:p w14:paraId="16A6F624" w14:textId="77777777" w:rsidR="00FE639E" w:rsidRPr="001503F4" w:rsidRDefault="00943B61">
      <w:pPr>
        <w:rPr>
          <w:rFonts w:ascii="Arial" w:hAnsi="Arial" w:cs="Arial"/>
          <w:lang w:val="en-GB"/>
        </w:rPr>
      </w:pPr>
      <w:r w:rsidRPr="001503F4">
        <w:rPr>
          <w:rFonts w:ascii="Arial" w:hAnsi="Arial" w:cs="Arial"/>
          <w:b/>
          <w:lang w:val="en-GB"/>
        </w:rPr>
        <w:t>Response:</w:t>
      </w:r>
    </w:p>
    <w:p w14:paraId="1E3D8BC3" w14:textId="51F30CE2" w:rsidR="00FE639E" w:rsidRPr="001503F4" w:rsidRDefault="00943B61">
      <w:pPr>
        <w:rPr>
          <w:rFonts w:ascii="Arial" w:hAnsi="Arial" w:cs="Arial"/>
          <w:lang w:val="en-GB"/>
        </w:rPr>
      </w:pPr>
      <w:r w:rsidRPr="001503F4">
        <w:rPr>
          <w:rFonts w:ascii="Arial" w:hAnsi="Arial" w:cs="Arial"/>
          <w:lang w:val="en-GB"/>
        </w:rPr>
        <w:t>Thank you for this comment. We have</w:t>
      </w:r>
      <w:r w:rsidR="00B2053C" w:rsidRPr="001503F4">
        <w:rPr>
          <w:rFonts w:ascii="Arial" w:hAnsi="Arial" w:cs="Arial"/>
          <w:lang w:val="en-GB"/>
        </w:rPr>
        <w:t xml:space="preserve"> clarified details about sampling effort in both the methods and </w:t>
      </w:r>
      <w:proofErr w:type="gramStart"/>
      <w:r w:rsidR="00B2053C" w:rsidRPr="001503F4">
        <w:rPr>
          <w:rFonts w:ascii="Arial" w:hAnsi="Arial" w:cs="Arial"/>
          <w:lang w:val="en-GB"/>
        </w:rPr>
        <w:t>results</w:t>
      </w:r>
      <w:r w:rsidR="00EA59DC">
        <w:rPr>
          <w:rFonts w:ascii="Arial" w:hAnsi="Arial" w:cs="Arial"/>
          <w:lang w:val="en-GB"/>
        </w:rPr>
        <w:t>, and</w:t>
      </w:r>
      <w:proofErr w:type="gramEnd"/>
      <w:r w:rsidR="00EA59DC">
        <w:rPr>
          <w:rFonts w:ascii="Arial" w:hAnsi="Arial" w:cs="Arial"/>
          <w:lang w:val="en-GB"/>
        </w:rPr>
        <w:t xml:space="preserve"> added a table of site characteristics (Table 1)</w:t>
      </w:r>
      <w:r w:rsidR="00B2053C" w:rsidRPr="001503F4">
        <w:rPr>
          <w:rFonts w:ascii="Arial" w:hAnsi="Arial" w:cs="Arial"/>
          <w:lang w:val="en-GB"/>
        </w:rPr>
        <w:t xml:space="preserve">. </w:t>
      </w:r>
      <w:r w:rsidR="00D63128">
        <w:rPr>
          <w:rFonts w:ascii="Arial" w:hAnsi="Arial" w:cs="Arial"/>
          <w:lang w:val="en-GB"/>
        </w:rPr>
        <w:t>We a</w:t>
      </w:r>
      <w:r w:rsidR="00D63128" w:rsidRPr="001503F4">
        <w:rPr>
          <w:rFonts w:ascii="Arial" w:hAnsi="Arial" w:cs="Arial"/>
          <w:lang w:val="en-GB"/>
        </w:rPr>
        <w:t>dded detail about frequency of surveys, effort and time frame of study</w:t>
      </w:r>
      <w:r w:rsidR="00D63128">
        <w:rPr>
          <w:rFonts w:ascii="Arial" w:hAnsi="Arial" w:cs="Arial"/>
          <w:lang w:val="en-GB"/>
        </w:rPr>
        <w:t xml:space="preserve">. </w:t>
      </w:r>
    </w:p>
    <w:p w14:paraId="3A2772A9" w14:textId="77777777" w:rsidR="00FE639E" w:rsidRPr="001503F4" w:rsidRDefault="00943B61">
      <w:pPr>
        <w:rPr>
          <w:rFonts w:ascii="Arial" w:hAnsi="Arial" w:cs="Arial"/>
          <w:lang w:val="en-GB"/>
        </w:rPr>
      </w:pPr>
      <w:r w:rsidRPr="001503F4">
        <w:rPr>
          <w:rFonts w:ascii="Arial" w:hAnsi="Arial" w:cs="Arial"/>
          <w:b/>
          <w:lang w:val="en-GB"/>
        </w:rPr>
        <w:t>Action taken:</w:t>
      </w:r>
    </w:p>
    <w:p w14:paraId="2E360D75" w14:textId="77777777" w:rsidR="00D63128" w:rsidRDefault="00D63128" w:rsidP="00B2053C">
      <w:pPr>
        <w:rPr>
          <w:rFonts w:ascii="Arial" w:hAnsi="Arial" w:cs="Arial"/>
          <w:lang w:val="en-GB"/>
        </w:rPr>
      </w:pPr>
      <w:r w:rsidRPr="00D63128">
        <w:rPr>
          <w:rFonts w:ascii="Arial" w:hAnsi="Arial" w:cs="Arial"/>
          <w:lang w:val="en-GB"/>
        </w:rPr>
        <w:t xml:space="preserve">Methods updated at L148 to add: </w:t>
      </w:r>
      <w:r>
        <w:rPr>
          <w:rFonts w:ascii="Arial" w:hAnsi="Arial" w:cs="Arial"/>
          <w:lang w:val="en-GB"/>
        </w:rPr>
        <w:br/>
      </w:r>
      <w:r w:rsidR="00B2053C"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B2053C" w:rsidRPr="001503F4">
        <w:rPr>
          <w:rFonts w:ascii="Arial" w:hAnsi="Arial" w:cs="Arial"/>
          <w:lang w:val="en-GB"/>
        </w:rPr>
        <w:t>1.”</w:t>
      </w:r>
    </w:p>
    <w:p w14:paraId="218B424B" w14:textId="70150A28" w:rsidR="00B2053C" w:rsidRPr="001503F4" w:rsidRDefault="00D63128" w:rsidP="00B2053C">
      <w:pPr>
        <w:rPr>
          <w:rFonts w:ascii="Arial" w:hAnsi="Arial" w:cs="Arial"/>
          <w:lang w:val="en-GB"/>
        </w:rPr>
      </w:pPr>
      <w:r w:rsidRPr="00D63128">
        <w:rPr>
          <w:rFonts w:ascii="Arial" w:hAnsi="Arial" w:cs="Arial"/>
          <w:lang w:val="en-GB"/>
        </w:rPr>
        <w:t xml:space="preserve">Results updated at L284–286 to add: </w:t>
      </w:r>
      <w:r>
        <w:rPr>
          <w:rFonts w:ascii="Arial" w:hAnsi="Arial" w:cs="Arial"/>
          <w:lang w:val="en-GB"/>
        </w:rPr>
        <w:br/>
      </w:r>
      <w:r w:rsidR="00B2053C" w:rsidRPr="001503F4">
        <w:rPr>
          <w:rFonts w:ascii="Arial" w:hAnsi="Arial" w:cs="Arial"/>
          <w:lang w:val="en-GB"/>
        </w:rPr>
        <w:t xml:space="preserve">“Survey frequency varied among sites and years, with lower effort in 2020–22 </w:t>
      </w:r>
      <w:proofErr w:type="gramStart"/>
      <w:r w:rsidR="00B2053C" w:rsidRPr="001503F4">
        <w:rPr>
          <w:rFonts w:ascii="Arial" w:hAnsi="Arial" w:cs="Arial"/>
          <w:lang w:val="en-GB"/>
        </w:rPr>
        <w:t>as a result of</w:t>
      </w:r>
      <w:proofErr w:type="gramEnd"/>
      <w:r w:rsidR="00B2053C" w:rsidRPr="001503F4">
        <w:rPr>
          <w:rFonts w:ascii="Arial" w:hAnsi="Arial" w:cs="Arial"/>
          <w:lang w:val="en-GB"/>
        </w:rPr>
        <w:t xml:space="preserve"> COVID and monthly revisits from 2023 onward outside the monsoon period (Nov-Dec). “ </w:t>
      </w:r>
    </w:p>
    <w:p w14:paraId="766625C1" w14:textId="77777777" w:rsidR="00FE639E" w:rsidRPr="001503F4" w:rsidRDefault="00FE639E">
      <w:pPr>
        <w:rPr>
          <w:rFonts w:ascii="Arial" w:hAnsi="Arial" w:cs="Arial"/>
          <w:lang w:val="en-GB"/>
        </w:rPr>
      </w:pPr>
    </w:p>
    <w:p w14:paraId="47C3500E" w14:textId="77777777" w:rsidR="00FE639E" w:rsidRPr="001503F4" w:rsidRDefault="00943B61">
      <w:pPr>
        <w:rPr>
          <w:rFonts w:ascii="Arial" w:hAnsi="Arial" w:cs="Arial"/>
          <w:lang w:val="en-GB"/>
        </w:rPr>
      </w:pPr>
      <w:r w:rsidRPr="004B1371">
        <w:rPr>
          <w:rFonts w:ascii="Arial" w:hAnsi="Arial" w:cs="Arial"/>
          <w:b/>
          <w:highlight w:val="yellow"/>
          <w:lang w:val="en-GB"/>
        </w:rPr>
        <w:t>R2-04c — Reviewer 2 comment</w:t>
      </w:r>
    </w:p>
    <w:p w14:paraId="2AE2F4FD" w14:textId="77777777" w:rsidR="00FE639E" w:rsidRPr="001503F4" w:rsidRDefault="00943B61">
      <w:pPr>
        <w:rPr>
          <w:rFonts w:ascii="Arial" w:hAnsi="Arial" w:cs="Arial"/>
          <w:lang w:val="en-GB"/>
        </w:rPr>
      </w:pPr>
      <w:r w:rsidRPr="001503F4">
        <w:rPr>
          <w:rFonts w:ascii="Arial" w:hAnsi="Arial" w:cs="Arial"/>
          <w:b/>
          <w:lang w:val="en-GB"/>
        </w:rPr>
        <w:t>Original comment:</w:t>
      </w:r>
    </w:p>
    <w:p w14:paraId="5FDD67D3" w14:textId="618DAB91" w:rsidR="00FE639E" w:rsidRPr="001503F4" w:rsidRDefault="00943B61">
      <w:pPr>
        <w:ind w:left="360"/>
        <w:rPr>
          <w:rFonts w:ascii="Arial" w:hAnsi="Arial" w:cs="Arial"/>
          <w:lang w:val="en-GB"/>
        </w:rPr>
      </w:pPr>
      <w:r w:rsidRPr="001503F4">
        <w:rPr>
          <w:rFonts w:ascii="Arial" w:hAnsi="Arial" w:cs="Arial"/>
          <w:i/>
          <w:lang w:val="en-GB"/>
        </w:rPr>
        <w:t xml:space="preserve">[Habitat metrics] </w:t>
      </w:r>
      <w:r w:rsidR="00B91FF5" w:rsidRPr="001503F4">
        <w:rPr>
          <w:rFonts w:ascii="Arial" w:hAnsi="Arial" w:cs="Arial"/>
          <w:i/>
          <w:lang w:val="en-GB"/>
        </w:rP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p>
    <w:p w14:paraId="4BE4E24B" w14:textId="77777777" w:rsidR="00FE639E" w:rsidRPr="001503F4" w:rsidRDefault="00943B61">
      <w:pPr>
        <w:rPr>
          <w:rFonts w:ascii="Arial" w:hAnsi="Arial" w:cs="Arial"/>
          <w:lang w:val="en-GB"/>
        </w:rPr>
      </w:pPr>
      <w:r w:rsidRPr="001503F4">
        <w:rPr>
          <w:rFonts w:ascii="Arial" w:hAnsi="Arial" w:cs="Arial"/>
          <w:b/>
          <w:lang w:val="en-GB"/>
        </w:rPr>
        <w:t>Response:</w:t>
      </w:r>
    </w:p>
    <w:p w14:paraId="26CA2C84"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51A928E" w14:textId="77777777" w:rsidR="00FE639E" w:rsidRPr="001503F4" w:rsidRDefault="00943B61">
      <w:pPr>
        <w:rPr>
          <w:rFonts w:ascii="Arial" w:hAnsi="Arial" w:cs="Arial"/>
          <w:lang w:val="en-GB"/>
        </w:rPr>
      </w:pPr>
      <w:r w:rsidRPr="001503F4">
        <w:rPr>
          <w:rFonts w:ascii="Arial" w:hAnsi="Arial" w:cs="Arial"/>
          <w:b/>
          <w:lang w:val="en-GB"/>
        </w:rPr>
        <w:t>Action taken:</w:t>
      </w:r>
    </w:p>
    <w:p w14:paraId="577519D1"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426C44A9" w14:textId="77777777" w:rsidR="00FE639E" w:rsidRPr="001503F4" w:rsidRDefault="00FE639E">
      <w:pPr>
        <w:rPr>
          <w:rFonts w:ascii="Arial" w:hAnsi="Arial" w:cs="Arial"/>
          <w:lang w:val="en-GB"/>
        </w:rPr>
      </w:pPr>
    </w:p>
    <w:p w14:paraId="4E92EA26" w14:textId="77777777" w:rsidR="00FE639E" w:rsidRPr="001503F4" w:rsidRDefault="00943B61">
      <w:pPr>
        <w:rPr>
          <w:rFonts w:ascii="Arial" w:hAnsi="Arial" w:cs="Arial"/>
          <w:lang w:val="en-GB"/>
        </w:rPr>
      </w:pPr>
      <w:r w:rsidRPr="001612B7">
        <w:rPr>
          <w:rFonts w:ascii="Arial" w:hAnsi="Arial" w:cs="Arial"/>
          <w:b/>
          <w:lang w:val="en-GB"/>
        </w:rPr>
        <w:t>R2-04d — Reviewer 2 comment</w:t>
      </w:r>
    </w:p>
    <w:p w14:paraId="752D9D13" w14:textId="77777777" w:rsidR="00FE639E" w:rsidRPr="001503F4" w:rsidRDefault="00943B61">
      <w:pPr>
        <w:rPr>
          <w:rFonts w:ascii="Arial" w:hAnsi="Arial" w:cs="Arial"/>
          <w:lang w:val="en-GB"/>
        </w:rPr>
      </w:pPr>
      <w:r w:rsidRPr="001503F4">
        <w:rPr>
          <w:rFonts w:ascii="Arial" w:hAnsi="Arial" w:cs="Arial"/>
          <w:b/>
          <w:lang w:val="en-GB"/>
        </w:rPr>
        <w:t>Original comment:</w:t>
      </w:r>
    </w:p>
    <w:p w14:paraId="71EFE9F8" w14:textId="3D053F25" w:rsidR="00FE639E" w:rsidRPr="001503F4" w:rsidRDefault="00943B61">
      <w:pPr>
        <w:ind w:left="360"/>
        <w:rPr>
          <w:rFonts w:ascii="Arial" w:hAnsi="Arial" w:cs="Arial"/>
          <w:lang w:val="en-GB"/>
        </w:rPr>
      </w:pPr>
      <w:r w:rsidRPr="001503F4">
        <w:rPr>
          <w:rFonts w:ascii="Arial" w:hAnsi="Arial" w:cs="Arial"/>
          <w:i/>
          <w:lang w:val="en-GB"/>
        </w:rPr>
        <w:lastRenderedPageBreak/>
        <w:t xml:space="preserve">[Transect path] </w:t>
      </w:r>
      <w:r w:rsidR="00B91FF5" w:rsidRPr="001503F4">
        <w:rPr>
          <w:rFonts w:ascii="Arial" w:hAnsi="Arial" w:cs="Arial"/>
          <w:i/>
          <w:lang w:val="en-GB"/>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1503F4">
        <w:rPr>
          <w:rFonts w:ascii="Arial" w:hAnsi="Arial" w:cs="Arial"/>
          <w:i/>
          <w:lang w:val="en-GB"/>
        </w:rPr>
        <w:t>And,</w:t>
      </w:r>
      <w:proofErr w:type="gramEnd"/>
      <w:r w:rsidR="00B91FF5" w:rsidRPr="001503F4">
        <w:rPr>
          <w:rFonts w:ascii="Arial" w:hAnsi="Arial" w:cs="Arial"/>
          <w:i/>
          <w:lang w:val="en-GB"/>
        </w:rPr>
        <w:t xml:space="preserve"> were the decisions on where to survey similar for artificial vs. natural reefs? It seems that maybe the divers swam around the edge of the ships. Did they also swim around the edge of pinnacles? If so, how was this done on fringing reefs?</w:t>
      </w:r>
    </w:p>
    <w:p w14:paraId="3AD3B908" w14:textId="65569F63" w:rsidR="001612B7" w:rsidRPr="001612B7" w:rsidRDefault="001612B7" w:rsidP="001612B7">
      <w:pPr>
        <w:rPr>
          <w:rFonts w:ascii="Arial" w:hAnsi="Arial" w:cs="Arial"/>
          <w:bCs/>
          <w:i/>
          <w:iCs/>
          <w:lang w:val="en-GB"/>
        </w:rPr>
      </w:pPr>
      <w:r w:rsidRPr="001503F4">
        <w:rPr>
          <w:rFonts w:ascii="Arial" w:hAnsi="Arial" w:cs="Arial"/>
          <w:b/>
          <w:lang w:val="en-GB"/>
        </w:rPr>
        <w:t>Response:</w:t>
      </w:r>
      <w:r>
        <w:rPr>
          <w:rFonts w:ascii="Arial" w:hAnsi="Arial" w:cs="Arial"/>
          <w:b/>
          <w:lang w:val="en-GB"/>
        </w:rPr>
        <w:t xml:space="preserve"> </w:t>
      </w:r>
      <w:r>
        <w:rPr>
          <w:rFonts w:ascii="Arial" w:hAnsi="Arial" w:cs="Arial"/>
          <w:b/>
          <w:lang w:val="en-GB"/>
        </w:rPr>
        <w:br/>
      </w:r>
      <w:r w:rsidRPr="001612B7">
        <w:rPr>
          <w:rFonts w:ascii="Arial" w:hAnsi="Arial" w:cs="Arial"/>
          <w:bCs/>
          <w:i/>
          <w:iCs/>
          <w:lang w:val="en-GB"/>
        </w:rPr>
        <w:t>(Same as R1-11)</w:t>
      </w:r>
    </w:p>
    <w:p w14:paraId="1168ADFD" w14:textId="22F5AB14" w:rsidR="001612B7" w:rsidRDefault="001612B7" w:rsidP="001612B7">
      <w:pPr>
        <w:rPr>
          <w:rFonts w:ascii="Arial" w:hAnsi="Arial" w:cs="Arial"/>
          <w:lang w:val="en-GB"/>
        </w:rPr>
      </w:pPr>
      <w:r w:rsidRPr="008A6028">
        <w:rPr>
          <w:rFonts w:ascii="Arial" w:hAnsi="Arial" w:cs="Arial"/>
          <w:lang w:val="en-GB"/>
        </w:rPr>
        <w:t xml:space="preserve">Thank you for this comment. </w:t>
      </w:r>
      <w:r>
        <w:rPr>
          <w:rFonts w:ascii="Arial" w:hAnsi="Arial" w:cs="Arial"/>
          <w:lang w:val="en-GB"/>
        </w:rPr>
        <w:t xml:space="preserve">Reviewer 1 also asked for a similar revision in comment R1-11. </w:t>
      </w:r>
      <w:r w:rsidRPr="008A6028">
        <w:rPr>
          <w:rFonts w:ascii="Arial" w:hAnsi="Arial" w:cs="Arial"/>
          <w:lang w:val="en-GB"/>
        </w:rPr>
        <w:t xml:space="preserve">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7E78E36" w14:textId="77777777" w:rsidR="001612B7" w:rsidRDefault="001612B7" w:rsidP="001612B7">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09479C84" w14:textId="77777777" w:rsidR="001612B7" w:rsidRPr="001503F4" w:rsidRDefault="001612B7" w:rsidP="001612B7">
      <w:pPr>
        <w:rPr>
          <w:rFonts w:ascii="Arial" w:hAnsi="Arial" w:cs="Arial"/>
          <w:lang w:val="en-GB"/>
        </w:rPr>
      </w:pPr>
      <w:r w:rsidRPr="001503F4">
        <w:rPr>
          <w:rFonts w:ascii="Arial" w:hAnsi="Arial" w:cs="Arial"/>
          <w:b/>
          <w:lang w:val="en-GB"/>
        </w:rPr>
        <w:t>Action taken:</w:t>
      </w:r>
    </w:p>
    <w:p w14:paraId="1B4C20D6" w14:textId="77777777" w:rsidR="001612B7" w:rsidRDefault="001612B7" w:rsidP="001612B7">
      <w:pPr>
        <w:rPr>
          <w:rFonts w:ascii="Arial" w:hAnsi="Arial" w:cs="Arial"/>
          <w:lang w:val="en-GB"/>
        </w:rPr>
      </w:pPr>
      <w:r>
        <w:rPr>
          <w:rFonts w:ascii="Arial" w:hAnsi="Arial" w:cs="Arial"/>
          <w:lang w:val="en-GB"/>
        </w:rPr>
        <w:t xml:space="preserve">Methods 2.2 updated at L177-184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52948403" w14:textId="77777777" w:rsidR="001612B7" w:rsidRDefault="001612B7" w:rsidP="001612B7">
      <w:pPr>
        <w:rPr>
          <w:rFonts w:ascii="Arial" w:hAnsi="Arial" w:cs="Arial"/>
          <w:lang w:val="en-GB"/>
        </w:rPr>
      </w:pPr>
      <w:r w:rsidRPr="008A6028">
        <w:rPr>
          <w:rFonts w:ascii="Arial" w:hAnsi="Arial" w:cs="Arial"/>
          <w:lang w:val="en-GB"/>
        </w:rPr>
        <w:t>Methods 2.2 updated at L193</w:t>
      </w:r>
      <w:r>
        <w:rPr>
          <w:rFonts w:ascii="Arial" w:hAnsi="Arial" w:cs="Arial"/>
          <w:lang w:val="en-GB"/>
        </w:rPr>
        <w:t>-196</w:t>
      </w:r>
      <w:r w:rsidRPr="008A6028">
        <w:rPr>
          <w:rFonts w:ascii="Arial" w:hAnsi="Arial" w:cs="Arial"/>
          <w:lang w:val="en-GB"/>
        </w:rPr>
        <w:t xml:space="preserve"> 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269951DD" w14:textId="77777777" w:rsidR="001612B7" w:rsidRPr="001503F4" w:rsidRDefault="001612B7" w:rsidP="001612B7">
      <w:pPr>
        <w:rPr>
          <w:rFonts w:ascii="Arial" w:hAnsi="Arial" w:cs="Arial"/>
          <w:lang w:val="en-GB"/>
        </w:rPr>
      </w:pPr>
      <w:r w:rsidRPr="008A6028">
        <w:rPr>
          <w:rFonts w:ascii="Arial" w:hAnsi="Arial" w:cs="Arial"/>
          <w:lang w:val="en-GB"/>
        </w:rPr>
        <w:t>Results updated to reflect the corrected survey area (~1,920 m²) at L322, L324, and L331.</w:t>
      </w:r>
    </w:p>
    <w:p w14:paraId="4113DD74" w14:textId="77777777" w:rsidR="00FE639E" w:rsidRPr="001503F4" w:rsidRDefault="00FE639E">
      <w:pPr>
        <w:rPr>
          <w:rFonts w:ascii="Arial" w:hAnsi="Arial" w:cs="Arial"/>
          <w:lang w:val="en-GB"/>
        </w:rPr>
      </w:pPr>
    </w:p>
    <w:p w14:paraId="32239457" w14:textId="77777777" w:rsidR="00FE639E" w:rsidRPr="001503F4" w:rsidRDefault="00943B61">
      <w:pPr>
        <w:rPr>
          <w:rFonts w:ascii="Arial" w:hAnsi="Arial" w:cs="Arial"/>
          <w:lang w:val="en-GB"/>
        </w:rPr>
      </w:pPr>
      <w:r w:rsidRPr="004B1371">
        <w:rPr>
          <w:rFonts w:ascii="Arial" w:hAnsi="Arial" w:cs="Arial"/>
          <w:b/>
          <w:highlight w:val="yellow"/>
          <w:lang w:val="en-GB"/>
        </w:rPr>
        <w:t>R2-05 — Reviewer 2 comment</w:t>
      </w:r>
    </w:p>
    <w:p w14:paraId="19FEA859" w14:textId="77777777" w:rsidR="00FE639E" w:rsidRPr="001503F4" w:rsidRDefault="00943B61">
      <w:pPr>
        <w:rPr>
          <w:rFonts w:ascii="Arial" w:hAnsi="Arial" w:cs="Arial"/>
          <w:lang w:val="en-GB"/>
        </w:rPr>
      </w:pPr>
      <w:r w:rsidRPr="001503F4">
        <w:rPr>
          <w:rFonts w:ascii="Arial" w:hAnsi="Arial" w:cs="Arial"/>
          <w:b/>
          <w:lang w:val="en-GB"/>
        </w:rPr>
        <w:lastRenderedPageBreak/>
        <w:t>Original comment:</w:t>
      </w:r>
    </w:p>
    <w:p w14:paraId="598D1088" w14:textId="416E313B" w:rsidR="00FE639E" w:rsidRPr="001503F4" w:rsidRDefault="00943B61">
      <w:pPr>
        <w:ind w:left="360"/>
        <w:rPr>
          <w:rFonts w:ascii="Arial" w:hAnsi="Arial" w:cs="Arial"/>
          <w:lang w:val="en-GB"/>
        </w:rPr>
      </w:pPr>
      <w:r w:rsidRPr="001503F4">
        <w:rPr>
          <w:rFonts w:ascii="Arial" w:hAnsi="Arial" w:cs="Arial"/>
          <w:i/>
          <w:lang w:val="en-GB"/>
        </w:rPr>
        <w:t>[Terminology]</w:t>
      </w:r>
      <w:r w:rsidR="00B91FF5" w:rsidRPr="001503F4">
        <w:rPr>
          <w:rFonts w:ascii="Arial" w:hAnsi="Arial" w:cs="Arial"/>
          <w:i/>
          <w:lang w:val="en-GB"/>
        </w:rPr>
        <w:t xml:space="preserve"> 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1503F4" w:rsidRDefault="00943B61">
      <w:pPr>
        <w:rPr>
          <w:rFonts w:ascii="Arial" w:hAnsi="Arial" w:cs="Arial"/>
          <w:lang w:val="en-GB"/>
        </w:rPr>
      </w:pPr>
      <w:r w:rsidRPr="001503F4">
        <w:rPr>
          <w:rFonts w:ascii="Arial" w:hAnsi="Arial" w:cs="Arial"/>
          <w:b/>
          <w:lang w:val="en-GB"/>
        </w:rPr>
        <w:t>Response:</w:t>
      </w:r>
    </w:p>
    <w:p w14:paraId="4D815342"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7563F931" w14:textId="77777777" w:rsidR="00FE639E" w:rsidRPr="001503F4" w:rsidRDefault="00943B61">
      <w:pPr>
        <w:rPr>
          <w:rFonts w:ascii="Arial" w:hAnsi="Arial" w:cs="Arial"/>
          <w:lang w:val="en-GB"/>
        </w:rPr>
      </w:pPr>
      <w:r w:rsidRPr="001503F4">
        <w:rPr>
          <w:rFonts w:ascii="Arial" w:hAnsi="Arial" w:cs="Arial"/>
          <w:b/>
          <w:lang w:val="en-GB"/>
        </w:rPr>
        <w:t>Action taken:</w:t>
      </w:r>
    </w:p>
    <w:p w14:paraId="175BD46C"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8F1043C" w14:textId="77777777" w:rsidR="00FE639E" w:rsidRPr="001503F4" w:rsidRDefault="00FE639E">
      <w:pPr>
        <w:rPr>
          <w:rFonts w:ascii="Arial" w:hAnsi="Arial" w:cs="Arial"/>
          <w:lang w:val="en-GB"/>
        </w:rPr>
      </w:pPr>
    </w:p>
    <w:p w14:paraId="113C32D6" w14:textId="77777777" w:rsidR="00FE639E" w:rsidRPr="001503F4" w:rsidRDefault="00943B61">
      <w:pPr>
        <w:rPr>
          <w:rFonts w:ascii="Arial" w:hAnsi="Arial" w:cs="Arial"/>
          <w:lang w:val="en-GB"/>
        </w:rPr>
      </w:pPr>
      <w:r w:rsidRPr="004B1371">
        <w:rPr>
          <w:rFonts w:ascii="Arial" w:hAnsi="Arial" w:cs="Arial"/>
          <w:b/>
          <w:highlight w:val="yellow"/>
          <w:lang w:val="en-GB"/>
        </w:rPr>
        <w:t>R2-06 — Reviewer 2 comment</w:t>
      </w:r>
    </w:p>
    <w:p w14:paraId="4D7708B1" w14:textId="77777777" w:rsidR="00FE639E" w:rsidRPr="001503F4" w:rsidRDefault="00943B61">
      <w:pPr>
        <w:rPr>
          <w:rFonts w:ascii="Arial" w:hAnsi="Arial" w:cs="Arial"/>
          <w:lang w:val="en-GB"/>
        </w:rPr>
      </w:pPr>
      <w:r w:rsidRPr="001503F4">
        <w:rPr>
          <w:rFonts w:ascii="Arial" w:hAnsi="Arial" w:cs="Arial"/>
          <w:b/>
          <w:lang w:val="en-GB"/>
        </w:rPr>
        <w:t>Original comment:</w:t>
      </w:r>
    </w:p>
    <w:p w14:paraId="6A955D0B" w14:textId="7382589E" w:rsidR="00FE639E" w:rsidRPr="001503F4" w:rsidRDefault="00943B61">
      <w:pPr>
        <w:ind w:left="360"/>
        <w:rPr>
          <w:rFonts w:ascii="Arial" w:hAnsi="Arial" w:cs="Arial"/>
          <w:lang w:val="en-GB"/>
        </w:rPr>
      </w:pPr>
      <w:r w:rsidRPr="001503F4">
        <w:rPr>
          <w:rFonts w:ascii="Arial" w:hAnsi="Arial" w:cs="Arial"/>
          <w:i/>
          <w:lang w:val="en-GB"/>
        </w:rPr>
        <w:t>[Framing]</w:t>
      </w:r>
      <w:r w:rsidR="00B91FF5" w:rsidRPr="001503F4">
        <w:rPr>
          <w:rFonts w:ascii="Arial" w:hAnsi="Arial" w:cs="Arial"/>
          <w:i/>
          <w:lang w:val="en-GB"/>
        </w:rPr>
        <w:t xml:space="preserve"> Line 60: “balanced trophic assemblages” implies that natural reefs (even degraded reefs) always have balanced trophic assemblages; consider clarifying</w:t>
      </w:r>
    </w:p>
    <w:p w14:paraId="7F1F5AAA" w14:textId="77777777" w:rsidR="00FE639E" w:rsidRPr="001503F4" w:rsidRDefault="00943B61">
      <w:pPr>
        <w:rPr>
          <w:rFonts w:ascii="Arial" w:hAnsi="Arial" w:cs="Arial"/>
          <w:lang w:val="en-GB"/>
        </w:rPr>
      </w:pPr>
      <w:r w:rsidRPr="001503F4">
        <w:rPr>
          <w:rFonts w:ascii="Arial" w:hAnsi="Arial" w:cs="Arial"/>
          <w:b/>
          <w:lang w:val="en-GB"/>
        </w:rPr>
        <w:t>Response:</w:t>
      </w:r>
    </w:p>
    <w:p w14:paraId="70E62CA2"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94B2CE0" w14:textId="77777777" w:rsidR="00FE639E" w:rsidRPr="001503F4" w:rsidRDefault="00943B61">
      <w:pPr>
        <w:rPr>
          <w:rFonts w:ascii="Arial" w:hAnsi="Arial" w:cs="Arial"/>
          <w:lang w:val="en-GB"/>
        </w:rPr>
      </w:pPr>
      <w:r w:rsidRPr="001503F4">
        <w:rPr>
          <w:rFonts w:ascii="Arial" w:hAnsi="Arial" w:cs="Arial"/>
          <w:b/>
          <w:lang w:val="en-GB"/>
        </w:rPr>
        <w:t>Action taken:</w:t>
      </w:r>
    </w:p>
    <w:p w14:paraId="6405681C"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E77F91A" w14:textId="77777777" w:rsidR="00FE639E" w:rsidRPr="001503F4" w:rsidRDefault="00FE639E">
      <w:pPr>
        <w:rPr>
          <w:rFonts w:ascii="Arial" w:hAnsi="Arial" w:cs="Arial"/>
          <w:lang w:val="en-GB"/>
        </w:rPr>
      </w:pPr>
    </w:p>
    <w:p w14:paraId="1B9C28BF" w14:textId="77777777" w:rsidR="00FE639E" w:rsidRPr="001503F4" w:rsidRDefault="00943B61">
      <w:pPr>
        <w:rPr>
          <w:rFonts w:ascii="Arial" w:hAnsi="Arial" w:cs="Arial"/>
          <w:lang w:val="en-GB"/>
        </w:rPr>
      </w:pPr>
      <w:r w:rsidRPr="004B1371">
        <w:rPr>
          <w:rFonts w:ascii="Arial" w:hAnsi="Arial" w:cs="Arial"/>
          <w:b/>
          <w:highlight w:val="yellow"/>
          <w:lang w:val="en-GB"/>
        </w:rPr>
        <w:t>R2-07 — Reviewer 2 comment</w:t>
      </w:r>
    </w:p>
    <w:p w14:paraId="50D3FA1B" w14:textId="77777777" w:rsidR="00FE639E" w:rsidRPr="001503F4" w:rsidRDefault="00943B61">
      <w:pPr>
        <w:rPr>
          <w:rFonts w:ascii="Arial" w:hAnsi="Arial" w:cs="Arial"/>
          <w:lang w:val="en-GB"/>
        </w:rPr>
      </w:pPr>
      <w:r w:rsidRPr="001503F4">
        <w:rPr>
          <w:rFonts w:ascii="Arial" w:hAnsi="Arial" w:cs="Arial"/>
          <w:b/>
          <w:lang w:val="en-GB"/>
        </w:rPr>
        <w:t>Original comment:</w:t>
      </w:r>
    </w:p>
    <w:p w14:paraId="6F2ECC07" w14:textId="14172E30" w:rsidR="00FE639E" w:rsidRPr="001503F4" w:rsidRDefault="00943B61">
      <w:pPr>
        <w:ind w:left="360"/>
        <w:rPr>
          <w:rFonts w:ascii="Arial" w:hAnsi="Arial" w:cs="Arial"/>
          <w:lang w:val="en-GB"/>
        </w:rPr>
      </w:pPr>
      <w:r w:rsidRPr="001503F4">
        <w:rPr>
          <w:rFonts w:ascii="Arial" w:hAnsi="Arial" w:cs="Arial"/>
          <w:i/>
          <w:lang w:val="en-GB"/>
        </w:rPr>
        <w:t xml:space="preserve">[Clarity] </w:t>
      </w:r>
      <w:r w:rsidR="00B91FF5" w:rsidRPr="001503F4">
        <w:rPr>
          <w:rFonts w:ascii="Arial" w:hAnsi="Arial" w:cs="Arial"/>
          <w:i/>
          <w:lang w:val="en-GB"/>
        </w:rPr>
        <w:t>Line 65-66: I don’t follow what you mean by metrics obscuring differences in communities and functions. Please clarify.</w:t>
      </w:r>
    </w:p>
    <w:p w14:paraId="715609CC" w14:textId="77777777" w:rsidR="00FE639E" w:rsidRPr="001503F4" w:rsidRDefault="00943B61">
      <w:pPr>
        <w:rPr>
          <w:rFonts w:ascii="Arial" w:hAnsi="Arial" w:cs="Arial"/>
          <w:lang w:val="en-GB"/>
        </w:rPr>
      </w:pPr>
      <w:r w:rsidRPr="001503F4">
        <w:rPr>
          <w:rFonts w:ascii="Arial" w:hAnsi="Arial" w:cs="Arial"/>
          <w:b/>
          <w:lang w:val="en-GB"/>
        </w:rPr>
        <w:t>Response:</w:t>
      </w:r>
    </w:p>
    <w:p w14:paraId="0CC2CE79"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2877B912" w14:textId="77777777" w:rsidR="00FE639E" w:rsidRPr="001503F4" w:rsidRDefault="00943B61">
      <w:pPr>
        <w:rPr>
          <w:rFonts w:ascii="Arial" w:hAnsi="Arial" w:cs="Arial"/>
          <w:lang w:val="en-GB"/>
        </w:rPr>
      </w:pPr>
      <w:r w:rsidRPr="001503F4">
        <w:rPr>
          <w:rFonts w:ascii="Arial" w:hAnsi="Arial" w:cs="Arial"/>
          <w:b/>
          <w:lang w:val="en-GB"/>
        </w:rPr>
        <w:t>Action taken:</w:t>
      </w:r>
    </w:p>
    <w:p w14:paraId="1403BB76"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E3B6220" w14:textId="77777777" w:rsidR="00FE639E" w:rsidRPr="001503F4" w:rsidRDefault="00FE639E">
      <w:pPr>
        <w:rPr>
          <w:rFonts w:ascii="Arial" w:hAnsi="Arial" w:cs="Arial"/>
          <w:lang w:val="en-GB"/>
        </w:rPr>
      </w:pPr>
    </w:p>
    <w:p w14:paraId="773051AB" w14:textId="77777777" w:rsidR="00FE639E" w:rsidRPr="001503F4" w:rsidRDefault="00943B61">
      <w:pPr>
        <w:rPr>
          <w:rFonts w:ascii="Arial" w:hAnsi="Arial" w:cs="Arial"/>
          <w:lang w:val="en-GB"/>
        </w:rPr>
      </w:pPr>
      <w:r w:rsidRPr="004B1371">
        <w:rPr>
          <w:rFonts w:ascii="Arial" w:hAnsi="Arial" w:cs="Arial"/>
          <w:b/>
          <w:highlight w:val="yellow"/>
          <w:lang w:val="en-GB"/>
        </w:rPr>
        <w:lastRenderedPageBreak/>
        <w:t>R2-08 — Reviewer 2 comment</w:t>
      </w:r>
    </w:p>
    <w:p w14:paraId="13BA0A7B" w14:textId="77777777" w:rsidR="00FE639E" w:rsidRPr="001503F4" w:rsidRDefault="00943B61">
      <w:pPr>
        <w:rPr>
          <w:rFonts w:ascii="Arial" w:hAnsi="Arial" w:cs="Arial"/>
          <w:lang w:val="en-GB"/>
        </w:rPr>
      </w:pPr>
      <w:r w:rsidRPr="001503F4">
        <w:rPr>
          <w:rFonts w:ascii="Arial" w:hAnsi="Arial" w:cs="Arial"/>
          <w:b/>
          <w:lang w:val="en-GB"/>
        </w:rPr>
        <w:t>Original comment:</w:t>
      </w:r>
    </w:p>
    <w:p w14:paraId="6330BFD0" w14:textId="636040F1" w:rsidR="00FE639E" w:rsidRPr="001503F4" w:rsidRDefault="00943B61">
      <w:pPr>
        <w:ind w:left="360"/>
        <w:rPr>
          <w:rFonts w:ascii="Arial" w:hAnsi="Arial" w:cs="Arial"/>
          <w:lang w:val="en-GB"/>
        </w:rPr>
      </w:pPr>
      <w:r w:rsidRPr="001503F4">
        <w:rPr>
          <w:rFonts w:ascii="Arial" w:hAnsi="Arial" w:cs="Arial"/>
          <w:i/>
          <w:lang w:val="en-GB"/>
        </w:rPr>
        <w:t xml:space="preserve">[Context] </w:t>
      </w:r>
      <w:r w:rsidR="00B91FF5" w:rsidRPr="001503F4">
        <w:rPr>
          <w:rFonts w:ascii="Arial" w:hAnsi="Arial" w:cs="Arial"/>
          <w:i/>
          <w:lang w:val="en-GB"/>
        </w:rPr>
        <w:t>Line 108: Consider tempering this statement, as artificial reefs have also been compared to sedimentary habitats, seagrass meadows, etc.</w:t>
      </w:r>
    </w:p>
    <w:p w14:paraId="603B7211" w14:textId="77777777" w:rsidR="00FE639E" w:rsidRPr="001503F4" w:rsidRDefault="00943B61">
      <w:pPr>
        <w:rPr>
          <w:rFonts w:ascii="Arial" w:hAnsi="Arial" w:cs="Arial"/>
          <w:lang w:val="en-GB"/>
        </w:rPr>
      </w:pPr>
      <w:r w:rsidRPr="001503F4">
        <w:rPr>
          <w:rFonts w:ascii="Arial" w:hAnsi="Arial" w:cs="Arial"/>
          <w:b/>
          <w:lang w:val="en-GB"/>
        </w:rPr>
        <w:t>Response:</w:t>
      </w:r>
    </w:p>
    <w:p w14:paraId="6393D868"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9E1ECA4" w14:textId="77777777" w:rsidR="00FE639E" w:rsidRPr="001503F4" w:rsidRDefault="00943B61">
      <w:pPr>
        <w:rPr>
          <w:rFonts w:ascii="Arial" w:hAnsi="Arial" w:cs="Arial"/>
          <w:lang w:val="en-GB"/>
        </w:rPr>
      </w:pPr>
      <w:r w:rsidRPr="001503F4">
        <w:rPr>
          <w:rFonts w:ascii="Arial" w:hAnsi="Arial" w:cs="Arial"/>
          <w:b/>
          <w:lang w:val="en-GB"/>
        </w:rPr>
        <w:t>Action taken:</w:t>
      </w:r>
    </w:p>
    <w:p w14:paraId="2B4027C5"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7428263" w14:textId="77777777" w:rsidR="00FE639E" w:rsidRPr="001503F4" w:rsidRDefault="00FE639E">
      <w:pPr>
        <w:rPr>
          <w:rFonts w:ascii="Arial" w:hAnsi="Arial" w:cs="Arial"/>
          <w:lang w:val="en-GB"/>
        </w:rPr>
      </w:pPr>
    </w:p>
    <w:p w14:paraId="2D90F74B" w14:textId="77777777" w:rsidR="00FE639E" w:rsidRPr="001503F4" w:rsidRDefault="00943B61">
      <w:pPr>
        <w:rPr>
          <w:rFonts w:ascii="Arial" w:hAnsi="Arial" w:cs="Arial"/>
          <w:lang w:val="en-GB"/>
        </w:rPr>
      </w:pPr>
      <w:r w:rsidRPr="006C41AF">
        <w:rPr>
          <w:rFonts w:ascii="Arial" w:hAnsi="Arial" w:cs="Arial"/>
          <w:b/>
          <w:lang w:val="en-GB"/>
        </w:rPr>
        <w:t>R2-09 — Reviewer 2 comment</w:t>
      </w:r>
    </w:p>
    <w:p w14:paraId="2D6BBE3B" w14:textId="77777777" w:rsidR="00FE639E" w:rsidRPr="001503F4" w:rsidRDefault="00943B61">
      <w:pPr>
        <w:rPr>
          <w:rFonts w:ascii="Arial" w:hAnsi="Arial" w:cs="Arial"/>
          <w:lang w:val="en-GB"/>
        </w:rPr>
      </w:pPr>
      <w:r w:rsidRPr="001503F4">
        <w:rPr>
          <w:rFonts w:ascii="Arial" w:hAnsi="Arial" w:cs="Arial"/>
          <w:b/>
          <w:lang w:val="en-GB"/>
        </w:rPr>
        <w:t>Original comment:</w:t>
      </w:r>
    </w:p>
    <w:p w14:paraId="196DA9F0" w14:textId="3316E0E4" w:rsidR="00FE639E" w:rsidRPr="001503F4" w:rsidRDefault="00943B61">
      <w:pPr>
        <w:ind w:left="360"/>
        <w:rPr>
          <w:rFonts w:ascii="Arial" w:hAnsi="Arial" w:cs="Arial"/>
          <w:lang w:val="en-GB"/>
        </w:rPr>
      </w:pPr>
      <w:r w:rsidRPr="001503F4">
        <w:rPr>
          <w:rFonts w:ascii="Arial" w:hAnsi="Arial" w:cs="Arial"/>
          <w:i/>
          <w:lang w:val="en-GB"/>
        </w:rPr>
        <w:t xml:space="preserve">[Filtering] </w:t>
      </w:r>
      <w:r w:rsidR="00B91FF5" w:rsidRPr="001503F4">
        <w:rPr>
          <w:rFonts w:ascii="Arial" w:hAnsi="Arial" w:cs="Arial"/>
          <w:i/>
          <w:lang w:val="en-GB"/>
        </w:rPr>
        <w:t>Line 188-189: Was additional data filtering conducted besides removing rare species</w:t>
      </w:r>
      <w:r w:rsidRPr="001503F4">
        <w:rPr>
          <w:rFonts w:ascii="Arial" w:hAnsi="Arial" w:cs="Arial"/>
          <w:i/>
          <w:lang w:val="en-GB"/>
        </w:rPr>
        <w:t>.</w:t>
      </w:r>
    </w:p>
    <w:p w14:paraId="1F1D2120" w14:textId="77777777" w:rsidR="00FE639E" w:rsidRPr="001503F4" w:rsidRDefault="00943B61">
      <w:pPr>
        <w:rPr>
          <w:rFonts w:ascii="Arial" w:hAnsi="Arial" w:cs="Arial"/>
          <w:lang w:val="en-GB"/>
        </w:rPr>
      </w:pPr>
      <w:r w:rsidRPr="001503F4">
        <w:rPr>
          <w:rFonts w:ascii="Arial" w:hAnsi="Arial" w:cs="Arial"/>
          <w:b/>
          <w:lang w:val="en-GB"/>
        </w:rPr>
        <w:t>Response:</w:t>
      </w:r>
    </w:p>
    <w:p w14:paraId="3B8C804C" w14:textId="6ECCAF04"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2332C5" w:rsidRPr="002332C5">
        <w:rPr>
          <w:rFonts w:ascii="Arial" w:hAnsi="Arial" w:cs="Arial"/>
          <w:lang w:val="en-GB"/>
        </w:rPr>
        <w:t>Yes. In addition to excluding the specified episodic taxa, two filters were applied: (</w:t>
      </w:r>
      <w:proofErr w:type="spellStart"/>
      <w:r w:rsidR="002332C5" w:rsidRPr="002332C5">
        <w:rPr>
          <w:rFonts w:ascii="Arial" w:hAnsi="Arial" w:cs="Arial"/>
          <w:lang w:val="en-GB"/>
        </w:rPr>
        <w:t>i</w:t>
      </w:r>
      <w:proofErr w:type="spellEnd"/>
      <w:r w:rsidR="002332C5" w:rsidRPr="002332C5">
        <w:rPr>
          <w:rFonts w:ascii="Arial" w:hAnsi="Arial" w:cs="Arial"/>
          <w:lang w:val="en-GB"/>
        </w:rPr>
        <w:t>) surveys with horizontal visibility &lt;3 m were not included, and (ii) a quality-control review identified systematic undercounting in surveys by one observer; those surveys were excluded. No other filters were applied.</w:t>
      </w:r>
    </w:p>
    <w:p w14:paraId="1822BBE1" w14:textId="77777777" w:rsidR="00FE639E" w:rsidRPr="001503F4" w:rsidRDefault="00943B61">
      <w:pPr>
        <w:rPr>
          <w:rFonts w:ascii="Arial" w:hAnsi="Arial" w:cs="Arial"/>
          <w:lang w:val="en-GB"/>
        </w:rPr>
      </w:pPr>
      <w:r w:rsidRPr="001503F4">
        <w:rPr>
          <w:rFonts w:ascii="Arial" w:hAnsi="Arial" w:cs="Arial"/>
          <w:b/>
          <w:lang w:val="en-GB"/>
        </w:rPr>
        <w:t>Action taken:</w:t>
      </w:r>
    </w:p>
    <w:p w14:paraId="38F71840" w14:textId="75398BE7" w:rsidR="002332C5" w:rsidRPr="002332C5" w:rsidRDefault="002332C5" w:rsidP="002332C5">
      <w:pPr>
        <w:rPr>
          <w:rFonts w:ascii="Arial" w:hAnsi="Arial" w:cs="Arial"/>
          <w:lang w:val="en-GB"/>
        </w:rPr>
      </w:pPr>
      <w:r w:rsidRPr="002332C5">
        <w:rPr>
          <w:rFonts w:ascii="Arial" w:hAnsi="Arial" w:cs="Arial"/>
          <w:lang w:val="en-GB"/>
        </w:rPr>
        <w:t>Methods 2.2 updated at L186–187 to add:</w:t>
      </w:r>
      <w:r>
        <w:rPr>
          <w:rFonts w:ascii="Arial" w:hAnsi="Arial" w:cs="Arial"/>
          <w:lang w:val="en-GB"/>
        </w:rPr>
        <w:br/>
      </w:r>
      <w:r w:rsidRPr="002332C5">
        <w:rPr>
          <w:rFonts w:ascii="Arial" w:hAnsi="Arial" w:cs="Arial"/>
          <w:lang w:val="en-GB"/>
        </w:rPr>
        <w:t>“Surveys with horizontal visibility &lt;3 m were excluded prior to data entry</w:t>
      </w:r>
      <w:r>
        <w:rPr>
          <w:rFonts w:ascii="Arial" w:hAnsi="Arial" w:cs="Arial"/>
          <w:lang w:val="en-GB"/>
        </w:rPr>
        <w:t xml:space="preserve"> (…)</w:t>
      </w:r>
      <w:r w:rsidRPr="002332C5">
        <w:rPr>
          <w:rFonts w:ascii="Arial" w:hAnsi="Arial" w:cs="Arial"/>
          <w:lang w:val="en-GB"/>
        </w:rPr>
        <w:t>”</w:t>
      </w:r>
    </w:p>
    <w:p w14:paraId="7AFF8376" w14:textId="5EE85CE2" w:rsidR="00FE639E" w:rsidRPr="001503F4" w:rsidRDefault="002332C5" w:rsidP="002332C5">
      <w:pPr>
        <w:rPr>
          <w:rFonts w:ascii="Arial" w:hAnsi="Arial" w:cs="Arial"/>
          <w:lang w:val="en-GB"/>
        </w:rPr>
      </w:pPr>
      <w:r w:rsidRPr="002332C5">
        <w:rPr>
          <w:rFonts w:ascii="Arial" w:hAnsi="Arial" w:cs="Arial"/>
          <w:lang w:val="en-GB"/>
        </w:rPr>
        <w:t>Methods 2.2 updated at L235–236 to add:</w:t>
      </w:r>
      <w:r>
        <w:rPr>
          <w:rFonts w:ascii="Arial" w:hAnsi="Arial" w:cs="Arial"/>
          <w:lang w:val="en-GB"/>
        </w:rPr>
        <w:br/>
      </w:r>
      <w:r w:rsidRPr="002332C5">
        <w:rPr>
          <w:rFonts w:ascii="Arial" w:hAnsi="Arial" w:cs="Arial"/>
          <w:lang w:val="en-GB"/>
        </w:rPr>
        <w:t>“Quality control identified systematic undercounting in surveys conducted by one observer; those surveys were excluded. No additional filtering was performed.”</w:t>
      </w:r>
    </w:p>
    <w:p w14:paraId="37633297" w14:textId="77777777" w:rsidR="00FE639E" w:rsidRPr="001503F4" w:rsidRDefault="00943B61">
      <w:pPr>
        <w:rPr>
          <w:rFonts w:ascii="Arial" w:hAnsi="Arial" w:cs="Arial"/>
          <w:lang w:val="en-GB"/>
        </w:rPr>
      </w:pPr>
      <w:r w:rsidRPr="004B1371">
        <w:rPr>
          <w:rFonts w:ascii="Arial" w:hAnsi="Arial" w:cs="Arial"/>
          <w:b/>
          <w:highlight w:val="yellow"/>
          <w:lang w:val="en-GB"/>
        </w:rPr>
        <w:t>R2-10 — Reviewer 2 comment</w:t>
      </w:r>
    </w:p>
    <w:p w14:paraId="739893E8" w14:textId="77777777" w:rsidR="00FE639E" w:rsidRPr="001503F4" w:rsidRDefault="00943B61">
      <w:pPr>
        <w:rPr>
          <w:rFonts w:ascii="Arial" w:hAnsi="Arial" w:cs="Arial"/>
          <w:lang w:val="en-GB"/>
        </w:rPr>
      </w:pPr>
      <w:r w:rsidRPr="001503F4">
        <w:rPr>
          <w:rFonts w:ascii="Arial" w:hAnsi="Arial" w:cs="Arial"/>
          <w:b/>
          <w:lang w:val="en-GB"/>
        </w:rPr>
        <w:t>Original comment:</w:t>
      </w:r>
    </w:p>
    <w:p w14:paraId="3F6F2F4E" w14:textId="7D7315C5" w:rsidR="00FE639E" w:rsidRPr="001503F4" w:rsidRDefault="00943B61">
      <w:pPr>
        <w:ind w:left="360"/>
        <w:rPr>
          <w:rFonts w:ascii="Arial" w:hAnsi="Arial" w:cs="Arial"/>
          <w:lang w:val="en-GB"/>
        </w:rPr>
      </w:pPr>
      <w:r w:rsidRPr="001503F4">
        <w:rPr>
          <w:rFonts w:ascii="Arial" w:hAnsi="Arial" w:cs="Arial"/>
          <w:i/>
          <w:lang w:val="en-GB"/>
        </w:rPr>
        <w:t xml:space="preserve">[Results wording] </w:t>
      </w:r>
      <w:r w:rsidR="00B91FF5" w:rsidRPr="001503F4">
        <w:rPr>
          <w:rFonts w:ascii="Arial" w:hAnsi="Arial" w:cs="Arial"/>
          <w:i/>
          <w:lang w:val="en-GB"/>
        </w:rPr>
        <w:t xml:space="preserve">Line 272-273: Based on the values provided, it doesn’t seem that shipwrecks have elevated average abundance of fish compared to fringing reefs. The values on these two reef types seem </w:t>
      </w:r>
      <w:proofErr w:type="gramStart"/>
      <w:r w:rsidR="00B91FF5" w:rsidRPr="001503F4">
        <w:rPr>
          <w:rFonts w:ascii="Arial" w:hAnsi="Arial" w:cs="Arial"/>
          <w:i/>
          <w:lang w:val="en-GB"/>
        </w:rPr>
        <w:t>pretty similar</w:t>
      </w:r>
      <w:proofErr w:type="gramEnd"/>
      <w:r w:rsidR="00B91FF5" w:rsidRPr="001503F4">
        <w:rPr>
          <w:rFonts w:ascii="Arial" w:hAnsi="Arial" w:cs="Arial"/>
          <w:i/>
          <w:lang w:val="en-GB"/>
        </w:rPr>
        <w:t>, especially with the error provided. Consider rephrasing.</w:t>
      </w:r>
    </w:p>
    <w:p w14:paraId="27769F20" w14:textId="77777777" w:rsidR="00FE639E" w:rsidRPr="001503F4" w:rsidRDefault="00943B61">
      <w:pPr>
        <w:rPr>
          <w:rFonts w:ascii="Arial" w:hAnsi="Arial" w:cs="Arial"/>
          <w:lang w:val="en-GB"/>
        </w:rPr>
      </w:pPr>
      <w:r w:rsidRPr="001503F4">
        <w:rPr>
          <w:rFonts w:ascii="Arial" w:hAnsi="Arial" w:cs="Arial"/>
          <w:b/>
          <w:lang w:val="en-GB"/>
        </w:rPr>
        <w:t>Response:</w:t>
      </w:r>
    </w:p>
    <w:p w14:paraId="0CC355A9" w14:textId="77777777" w:rsidR="00FE639E" w:rsidRPr="001503F4" w:rsidRDefault="00943B61">
      <w:pPr>
        <w:rPr>
          <w:rFonts w:ascii="Arial" w:hAnsi="Arial" w:cs="Arial"/>
          <w:lang w:val="en-GB"/>
        </w:rPr>
      </w:pPr>
      <w:r w:rsidRPr="001503F4">
        <w:rPr>
          <w:rFonts w:ascii="Arial" w:hAnsi="Arial" w:cs="Arial"/>
          <w:lang w:val="en-GB"/>
        </w:rPr>
        <w:lastRenderedPageBreak/>
        <w:t>Thank you for this comment. We have [add your response here].</w:t>
      </w:r>
    </w:p>
    <w:p w14:paraId="3CB9EF5D" w14:textId="77777777" w:rsidR="00FE639E" w:rsidRPr="001503F4" w:rsidRDefault="00943B61">
      <w:pPr>
        <w:rPr>
          <w:rFonts w:ascii="Arial" w:hAnsi="Arial" w:cs="Arial"/>
          <w:lang w:val="en-GB"/>
        </w:rPr>
      </w:pPr>
      <w:r w:rsidRPr="001503F4">
        <w:rPr>
          <w:rFonts w:ascii="Arial" w:hAnsi="Arial" w:cs="Arial"/>
          <w:b/>
          <w:lang w:val="en-GB"/>
        </w:rPr>
        <w:t>Action taken:</w:t>
      </w:r>
    </w:p>
    <w:p w14:paraId="44209AC0"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1DD9B08" w14:textId="77777777" w:rsidR="00FE639E" w:rsidRPr="001503F4" w:rsidRDefault="00FE639E">
      <w:pPr>
        <w:rPr>
          <w:rFonts w:ascii="Arial" w:hAnsi="Arial" w:cs="Arial"/>
          <w:lang w:val="en-GB"/>
        </w:rPr>
      </w:pPr>
    </w:p>
    <w:p w14:paraId="1D914F3C" w14:textId="77777777" w:rsidR="00FE639E" w:rsidRPr="001503F4" w:rsidRDefault="00943B61">
      <w:pPr>
        <w:rPr>
          <w:rFonts w:ascii="Arial" w:hAnsi="Arial" w:cs="Arial"/>
          <w:lang w:val="en-GB"/>
        </w:rPr>
      </w:pPr>
      <w:r w:rsidRPr="004B1371">
        <w:rPr>
          <w:rFonts w:ascii="Arial" w:hAnsi="Arial" w:cs="Arial"/>
          <w:b/>
          <w:highlight w:val="yellow"/>
          <w:lang w:val="en-GB"/>
        </w:rPr>
        <w:t>R2-11 — Reviewer 2 comment</w:t>
      </w:r>
    </w:p>
    <w:p w14:paraId="6A9975A7" w14:textId="77777777" w:rsidR="00FE639E" w:rsidRPr="001503F4" w:rsidRDefault="00943B61">
      <w:pPr>
        <w:rPr>
          <w:rFonts w:ascii="Arial" w:hAnsi="Arial" w:cs="Arial"/>
          <w:lang w:val="en-GB"/>
        </w:rPr>
      </w:pPr>
      <w:r w:rsidRPr="001503F4">
        <w:rPr>
          <w:rFonts w:ascii="Arial" w:hAnsi="Arial" w:cs="Arial"/>
          <w:b/>
          <w:lang w:val="en-GB"/>
        </w:rPr>
        <w:t>Original comment:</w:t>
      </w:r>
    </w:p>
    <w:p w14:paraId="1C43851A" w14:textId="2AC34960" w:rsidR="00FE639E" w:rsidRPr="001503F4" w:rsidRDefault="00943B61">
      <w:pPr>
        <w:ind w:left="360"/>
        <w:rPr>
          <w:rFonts w:ascii="Arial" w:hAnsi="Arial" w:cs="Arial"/>
          <w:lang w:val="en-GB"/>
        </w:rPr>
      </w:pPr>
      <w:r w:rsidRPr="001503F4">
        <w:rPr>
          <w:rFonts w:ascii="Arial" w:hAnsi="Arial" w:cs="Arial"/>
          <w:i/>
          <w:lang w:val="en-GB"/>
        </w:rPr>
        <w:t xml:space="preserve">[Terminology] </w:t>
      </w:r>
      <w:r w:rsidR="00B91FF5" w:rsidRPr="001503F4">
        <w:rPr>
          <w:rFonts w:ascii="Arial" w:hAnsi="Arial" w:cs="Arial"/>
          <w:i/>
          <w:lang w:val="en-GB"/>
        </w:rPr>
        <w:t xml:space="preserve">Line 381: “large predators” – Weren’t the HTLP larger predators anyways? </w:t>
      </w:r>
      <w:proofErr w:type="gramStart"/>
      <w:r w:rsidR="00B91FF5" w:rsidRPr="001503F4">
        <w:rPr>
          <w:rFonts w:ascii="Arial" w:hAnsi="Arial" w:cs="Arial"/>
          <w:i/>
          <w:lang w:val="en-GB"/>
        </w:rPr>
        <w:t>Or,</w:t>
      </w:r>
      <w:proofErr w:type="gramEnd"/>
      <w:r w:rsidR="00B91FF5" w:rsidRPr="001503F4">
        <w:rPr>
          <w:rFonts w:ascii="Arial" w:hAnsi="Arial" w:cs="Arial"/>
          <w:i/>
          <w:lang w:val="en-GB"/>
        </w:rPr>
        <w:t xml:space="preserve"> are you saying some of the HTLP are larger predators but not others? It’s possible that I’m misunderstanding.</w:t>
      </w:r>
    </w:p>
    <w:p w14:paraId="6555EC77" w14:textId="77777777" w:rsidR="00FE639E" w:rsidRPr="001503F4" w:rsidRDefault="00943B61">
      <w:pPr>
        <w:rPr>
          <w:rFonts w:ascii="Arial" w:hAnsi="Arial" w:cs="Arial"/>
          <w:lang w:val="en-GB"/>
        </w:rPr>
      </w:pPr>
      <w:r w:rsidRPr="001503F4">
        <w:rPr>
          <w:rFonts w:ascii="Arial" w:hAnsi="Arial" w:cs="Arial"/>
          <w:b/>
          <w:lang w:val="en-GB"/>
        </w:rPr>
        <w:t>Response:</w:t>
      </w:r>
    </w:p>
    <w:p w14:paraId="2C5D9003"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1C6A8375" w14:textId="77777777" w:rsidR="00FE639E" w:rsidRPr="001503F4" w:rsidRDefault="00943B61">
      <w:pPr>
        <w:rPr>
          <w:rFonts w:ascii="Arial" w:hAnsi="Arial" w:cs="Arial"/>
          <w:lang w:val="en-GB"/>
        </w:rPr>
      </w:pPr>
      <w:r w:rsidRPr="001503F4">
        <w:rPr>
          <w:rFonts w:ascii="Arial" w:hAnsi="Arial" w:cs="Arial"/>
          <w:b/>
          <w:lang w:val="en-GB"/>
        </w:rPr>
        <w:t>Action taken:</w:t>
      </w:r>
    </w:p>
    <w:p w14:paraId="3D41D41B"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172D6EB" w14:textId="77777777" w:rsidR="00FE639E" w:rsidRPr="001503F4" w:rsidRDefault="00FE639E">
      <w:pPr>
        <w:rPr>
          <w:rFonts w:ascii="Arial" w:hAnsi="Arial" w:cs="Arial"/>
          <w:lang w:val="en-GB"/>
        </w:rPr>
      </w:pPr>
    </w:p>
    <w:p w14:paraId="4DABB74F" w14:textId="77777777" w:rsidR="00FE639E" w:rsidRPr="001503F4" w:rsidRDefault="00943B61">
      <w:pPr>
        <w:rPr>
          <w:rFonts w:ascii="Arial" w:hAnsi="Arial" w:cs="Arial"/>
          <w:lang w:val="en-GB"/>
        </w:rPr>
      </w:pPr>
      <w:r w:rsidRPr="008D0F59">
        <w:rPr>
          <w:rFonts w:ascii="Arial" w:hAnsi="Arial" w:cs="Arial"/>
          <w:b/>
          <w:highlight w:val="yellow"/>
          <w:lang w:val="en-GB"/>
        </w:rPr>
        <w:t>R2-12 — Reviewer 2 comment</w:t>
      </w:r>
    </w:p>
    <w:p w14:paraId="4FA4258B" w14:textId="77777777" w:rsidR="00FE639E" w:rsidRPr="001503F4" w:rsidRDefault="00943B61">
      <w:pPr>
        <w:rPr>
          <w:rFonts w:ascii="Arial" w:hAnsi="Arial" w:cs="Arial"/>
          <w:lang w:val="en-GB"/>
        </w:rPr>
      </w:pPr>
      <w:r w:rsidRPr="001503F4">
        <w:rPr>
          <w:rFonts w:ascii="Arial" w:hAnsi="Arial" w:cs="Arial"/>
          <w:b/>
          <w:lang w:val="en-GB"/>
        </w:rPr>
        <w:t>Original comment:</w:t>
      </w:r>
    </w:p>
    <w:p w14:paraId="67412926" w14:textId="09037CE5" w:rsidR="00FE639E" w:rsidRPr="001503F4" w:rsidRDefault="00943B61">
      <w:pPr>
        <w:ind w:left="360"/>
        <w:rPr>
          <w:rFonts w:ascii="Arial" w:hAnsi="Arial" w:cs="Arial"/>
          <w:lang w:val="en-GB"/>
        </w:rPr>
      </w:pPr>
      <w:r w:rsidRPr="001503F4">
        <w:rPr>
          <w:rFonts w:ascii="Arial" w:hAnsi="Arial" w:cs="Arial"/>
          <w:i/>
          <w:lang w:val="en-GB"/>
        </w:rPr>
        <w:t xml:space="preserve">[Implications] </w:t>
      </w:r>
      <w:r w:rsidR="00B91FF5" w:rsidRPr="001503F4">
        <w:rPr>
          <w:rFonts w:ascii="Arial" w:hAnsi="Arial" w:cs="Arial"/>
          <w:i/>
          <w:lang w:val="en-GB"/>
        </w:rPr>
        <w:t>Line 401-402: Suggest explaining why it would be the case that these findings would provide insights for managers.</w:t>
      </w:r>
    </w:p>
    <w:p w14:paraId="49D486F9" w14:textId="77777777" w:rsidR="00FE639E" w:rsidRPr="001503F4" w:rsidRDefault="00943B61">
      <w:pPr>
        <w:rPr>
          <w:rFonts w:ascii="Arial" w:hAnsi="Arial" w:cs="Arial"/>
          <w:lang w:val="en-GB"/>
        </w:rPr>
      </w:pPr>
      <w:r w:rsidRPr="001503F4">
        <w:rPr>
          <w:rFonts w:ascii="Arial" w:hAnsi="Arial" w:cs="Arial"/>
          <w:b/>
          <w:lang w:val="en-GB"/>
        </w:rPr>
        <w:t>Response:</w:t>
      </w:r>
    </w:p>
    <w:p w14:paraId="794AD512"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6DD12D8" w14:textId="77777777" w:rsidR="00FE639E" w:rsidRPr="001503F4" w:rsidRDefault="00943B61">
      <w:pPr>
        <w:rPr>
          <w:rFonts w:ascii="Arial" w:hAnsi="Arial" w:cs="Arial"/>
          <w:lang w:val="en-GB"/>
        </w:rPr>
      </w:pPr>
      <w:r w:rsidRPr="001503F4">
        <w:rPr>
          <w:rFonts w:ascii="Arial" w:hAnsi="Arial" w:cs="Arial"/>
          <w:b/>
          <w:lang w:val="en-GB"/>
        </w:rPr>
        <w:t>Action taken:</w:t>
      </w:r>
    </w:p>
    <w:p w14:paraId="2A28B353"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6743C3C" w14:textId="77777777" w:rsidR="00FE639E" w:rsidRPr="001503F4" w:rsidRDefault="00FE639E">
      <w:pPr>
        <w:rPr>
          <w:rFonts w:ascii="Arial" w:hAnsi="Arial" w:cs="Arial"/>
          <w:lang w:val="en-GB"/>
        </w:rPr>
      </w:pPr>
    </w:p>
    <w:p w14:paraId="6437B5C4" w14:textId="77777777" w:rsidR="00FE639E" w:rsidRPr="001503F4" w:rsidRDefault="00943B61">
      <w:pPr>
        <w:rPr>
          <w:rFonts w:ascii="Arial" w:hAnsi="Arial" w:cs="Arial"/>
          <w:lang w:val="en-GB"/>
        </w:rPr>
      </w:pPr>
      <w:r w:rsidRPr="008D0F59">
        <w:rPr>
          <w:rFonts w:ascii="Arial" w:hAnsi="Arial" w:cs="Arial"/>
          <w:b/>
          <w:highlight w:val="yellow"/>
          <w:lang w:val="en-GB"/>
        </w:rPr>
        <w:t>R2-13 — Reviewer 2 comment</w:t>
      </w:r>
    </w:p>
    <w:p w14:paraId="484516AA" w14:textId="77777777" w:rsidR="00FE639E" w:rsidRPr="001503F4" w:rsidRDefault="00943B61">
      <w:pPr>
        <w:rPr>
          <w:rFonts w:ascii="Arial" w:hAnsi="Arial" w:cs="Arial"/>
          <w:lang w:val="en-GB"/>
        </w:rPr>
      </w:pPr>
      <w:r w:rsidRPr="001503F4">
        <w:rPr>
          <w:rFonts w:ascii="Arial" w:hAnsi="Arial" w:cs="Arial"/>
          <w:b/>
          <w:lang w:val="en-GB"/>
        </w:rPr>
        <w:t>Original comment:</w:t>
      </w:r>
    </w:p>
    <w:p w14:paraId="1D835845" w14:textId="027F0705" w:rsidR="00FE639E" w:rsidRPr="001503F4" w:rsidRDefault="00943B61">
      <w:pPr>
        <w:ind w:left="360"/>
        <w:rPr>
          <w:rFonts w:ascii="Arial" w:hAnsi="Arial" w:cs="Arial"/>
          <w:lang w:val="en-GB"/>
        </w:rPr>
      </w:pPr>
      <w:r w:rsidRPr="001503F4">
        <w:rPr>
          <w:rFonts w:ascii="Arial" w:hAnsi="Arial" w:cs="Arial"/>
          <w:i/>
          <w:lang w:val="en-GB"/>
        </w:rPr>
        <w:t xml:space="preserve">[Caveat] </w:t>
      </w:r>
      <w:r w:rsidR="00B91FF5" w:rsidRPr="001503F4">
        <w:rPr>
          <w:rFonts w:ascii="Arial" w:hAnsi="Arial" w:cs="Arial"/>
          <w:i/>
          <w:lang w:val="en-GB"/>
        </w:rPr>
        <w:t xml:space="preserve">Line 419: Consider caveating the statement that shipwrecks don’t provide </w:t>
      </w:r>
      <w:proofErr w:type="gramStart"/>
      <w:r w:rsidR="00B91FF5" w:rsidRPr="001503F4">
        <w:rPr>
          <w:rFonts w:ascii="Arial" w:hAnsi="Arial" w:cs="Arial"/>
          <w:i/>
          <w:lang w:val="en-GB"/>
        </w:rPr>
        <w:t>fine-scale</w:t>
      </w:r>
      <w:proofErr w:type="gramEnd"/>
      <w:r w:rsidR="00B91FF5" w:rsidRPr="001503F4">
        <w:rPr>
          <w:rFonts w:ascii="Arial" w:hAnsi="Arial" w:cs="Arial"/>
          <w:i/>
          <w:lang w:val="en-GB"/>
        </w:rPr>
        <w:t xml:space="preserve"> refugia or cryptic habitats; especially in shipwrecks that have deteriorated or sunk during war events, we typically see that they do have a lot of structural complexity that provides microhabitats and refugia.</w:t>
      </w:r>
    </w:p>
    <w:p w14:paraId="52DE00BE" w14:textId="77777777" w:rsidR="00FE639E" w:rsidRPr="001503F4" w:rsidRDefault="00943B61">
      <w:pPr>
        <w:rPr>
          <w:rFonts w:ascii="Arial" w:hAnsi="Arial" w:cs="Arial"/>
          <w:lang w:val="en-GB"/>
        </w:rPr>
      </w:pPr>
      <w:r w:rsidRPr="001503F4">
        <w:rPr>
          <w:rFonts w:ascii="Arial" w:hAnsi="Arial" w:cs="Arial"/>
          <w:b/>
          <w:lang w:val="en-GB"/>
        </w:rPr>
        <w:lastRenderedPageBreak/>
        <w:t>Response:</w:t>
      </w:r>
    </w:p>
    <w:p w14:paraId="29CF6346"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14203DA3" w14:textId="77777777" w:rsidR="00FE639E" w:rsidRPr="001503F4" w:rsidRDefault="00943B61">
      <w:pPr>
        <w:rPr>
          <w:rFonts w:ascii="Arial" w:hAnsi="Arial" w:cs="Arial"/>
          <w:lang w:val="en-GB"/>
        </w:rPr>
      </w:pPr>
      <w:r w:rsidRPr="001503F4">
        <w:rPr>
          <w:rFonts w:ascii="Arial" w:hAnsi="Arial" w:cs="Arial"/>
          <w:b/>
          <w:lang w:val="en-GB"/>
        </w:rPr>
        <w:t>Action taken:</w:t>
      </w:r>
    </w:p>
    <w:p w14:paraId="33E95B73"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A661E53" w14:textId="77777777" w:rsidR="00FE639E" w:rsidRPr="001503F4" w:rsidRDefault="00FE639E">
      <w:pPr>
        <w:rPr>
          <w:rFonts w:ascii="Arial" w:hAnsi="Arial" w:cs="Arial"/>
          <w:lang w:val="en-GB"/>
        </w:rPr>
      </w:pPr>
    </w:p>
    <w:p w14:paraId="5AA61DEF" w14:textId="77777777" w:rsidR="00FE639E" w:rsidRPr="001503F4" w:rsidRDefault="00943B61">
      <w:pPr>
        <w:rPr>
          <w:rFonts w:ascii="Arial" w:hAnsi="Arial" w:cs="Arial"/>
          <w:lang w:val="en-GB"/>
        </w:rPr>
      </w:pPr>
      <w:r w:rsidRPr="008D0F59">
        <w:rPr>
          <w:rFonts w:ascii="Arial" w:hAnsi="Arial" w:cs="Arial"/>
          <w:b/>
          <w:highlight w:val="yellow"/>
          <w:lang w:val="en-GB"/>
        </w:rPr>
        <w:t>R2-14 — Reviewer 2 comment</w:t>
      </w:r>
    </w:p>
    <w:p w14:paraId="31D7341D" w14:textId="77777777" w:rsidR="00FE639E" w:rsidRPr="001503F4" w:rsidRDefault="00943B61">
      <w:pPr>
        <w:rPr>
          <w:rFonts w:ascii="Arial" w:hAnsi="Arial" w:cs="Arial"/>
          <w:lang w:val="en-GB"/>
        </w:rPr>
      </w:pPr>
      <w:r w:rsidRPr="001503F4">
        <w:rPr>
          <w:rFonts w:ascii="Arial" w:hAnsi="Arial" w:cs="Arial"/>
          <w:b/>
          <w:lang w:val="en-GB"/>
        </w:rPr>
        <w:t>Original comment:</w:t>
      </w:r>
    </w:p>
    <w:p w14:paraId="27F711A8" w14:textId="3F096F2F" w:rsidR="00FE639E" w:rsidRPr="001503F4" w:rsidRDefault="00943B61">
      <w:pPr>
        <w:ind w:left="360"/>
        <w:rPr>
          <w:rFonts w:ascii="Arial" w:hAnsi="Arial" w:cs="Arial"/>
          <w:lang w:val="en-GB"/>
        </w:rPr>
      </w:pPr>
      <w:r w:rsidRPr="001503F4">
        <w:rPr>
          <w:rFonts w:ascii="Arial" w:hAnsi="Arial" w:cs="Arial"/>
          <w:i/>
          <w:lang w:val="en-GB"/>
        </w:rPr>
        <w:t xml:space="preserve">[Hypothesis strength] </w:t>
      </w:r>
      <w:r w:rsidR="00B91FF5" w:rsidRPr="001503F4">
        <w:rPr>
          <w:rFonts w:ascii="Arial" w:hAnsi="Arial" w:cs="Arial"/>
          <w:i/>
          <w:lang w:val="en-GB"/>
        </w:rPr>
        <w:t xml:space="preserve">Line 439-440: Consider making the later part of this statement more hypothetical, as I don’t think we know that if habitat limitation was addressed that the benthic species on shipwrecks would be </w:t>
      </w:r>
      <w:proofErr w:type="gramStart"/>
      <w:r w:rsidR="00B91FF5" w:rsidRPr="001503F4">
        <w:rPr>
          <w:rFonts w:ascii="Arial" w:hAnsi="Arial" w:cs="Arial"/>
          <w:i/>
          <w:lang w:val="en-GB"/>
        </w:rPr>
        <w:t>similar to</w:t>
      </w:r>
      <w:proofErr w:type="gramEnd"/>
      <w:r w:rsidR="00B91FF5" w:rsidRPr="001503F4">
        <w:rPr>
          <w:rFonts w:ascii="Arial" w:hAnsi="Arial" w:cs="Arial"/>
          <w:i/>
          <w:lang w:val="en-GB"/>
        </w:rPr>
        <w:t xml:space="preserve"> those on naturally occurring reefs.</w:t>
      </w:r>
    </w:p>
    <w:p w14:paraId="4C6D1AB2" w14:textId="77777777" w:rsidR="00FE639E" w:rsidRPr="001503F4" w:rsidRDefault="00943B61">
      <w:pPr>
        <w:rPr>
          <w:rFonts w:ascii="Arial" w:hAnsi="Arial" w:cs="Arial"/>
          <w:lang w:val="en-GB"/>
        </w:rPr>
      </w:pPr>
      <w:r w:rsidRPr="001503F4">
        <w:rPr>
          <w:rFonts w:ascii="Arial" w:hAnsi="Arial" w:cs="Arial"/>
          <w:b/>
          <w:lang w:val="en-GB"/>
        </w:rPr>
        <w:t>Response:</w:t>
      </w:r>
    </w:p>
    <w:p w14:paraId="10A5EF24"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8D3EEB3" w14:textId="77777777" w:rsidR="00FE639E" w:rsidRPr="001503F4" w:rsidRDefault="00943B61">
      <w:pPr>
        <w:rPr>
          <w:rFonts w:ascii="Arial" w:hAnsi="Arial" w:cs="Arial"/>
          <w:lang w:val="en-GB"/>
        </w:rPr>
      </w:pPr>
      <w:r w:rsidRPr="001503F4">
        <w:rPr>
          <w:rFonts w:ascii="Arial" w:hAnsi="Arial" w:cs="Arial"/>
          <w:b/>
          <w:lang w:val="en-GB"/>
        </w:rPr>
        <w:t>Action taken:</w:t>
      </w:r>
    </w:p>
    <w:p w14:paraId="057932D4"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59FB4C7" w14:textId="77777777" w:rsidR="00FE639E" w:rsidRPr="001503F4" w:rsidRDefault="00FE639E">
      <w:pPr>
        <w:rPr>
          <w:rFonts w:ascii="Arial" w:hAnsi="Arial" w:cs="Arial"/>
          <w:lang w:val="en-GB"/>
        </w:rPr>
      </w:pPr>
    </w:p>
    <w:p w14:paraId="2AE6EDE4" w14:textId="77777777" w:rsidR="00FE639E" w:rsidRPr="001503F4" w:rsidRDefault="00943B61">
      <w:pPr>
        <w:rPr>
          <w:rFonts w:ascii="Arial" w:hAnsi="Arial" w:cs="Arial"/>
          <w:lang w:val="en-GB"/>
        </w:rPr>
      </w:pPr>
      <w:r w:rsidRPr="006C41AF">
        <w:rPr>
          <w:rFonts w:ascii="Arial" w:hAnsi="Arial" w:cs="Arial"/>
          <w:b/>
          <w:lang w:val="en-GB"/>
        </w:rPr>
        <w:t>R2-15 — Reviewer 2 comment</w:t>
      </w:r>
    </w:p>
    <w:p w14:paraId="7841151F" w14:textId="77777777" w:rsidR="00FE639E" w:rsidRPr="001503F4" w:rsidRDefault="00943B61">
      <w:pPr>
        <w:rPr>
          <w:rFonts w:ascii="Arial" w:hAnsi="Arial" w:cs="Arial"/>
          <w:lang w:val="en-GB"/>
        </w:rPr>
      </w:pPr>
      <w:r w:rsidRPr="001503F4">
        <w:rPr>
          <w:rFonts w:ascii="Arial" w:hAnsi="Arial" w:cs="Arial"/>
          <w:b/>
          <w:lang w:val="en-GB"/>
        </w:rPr>
        <w:t>Original comment:</w:t>
      </w:r>
    </w:p>
    <w:p w14:paraId="73D44989" w14:textId="6D21F041" w:rsidR="00FE639E" w:rsidRPr="001503F4" w:rsidRDefault="00943B61">
      <w:pPr>
        <w:ind w:left="360"/>
        <w:rPr>
          <w:rFonts w:ascii="Arial" w:hAnsi="Arial" w:cs="Arial"/>
          <w:lang w:val="en-GB"/>
        </w:rPr>
      </w:pPr>
      <w:r w:rsidRPr="001503F4">
        <w:rPr>
          <w:rFonts w:ascii="Arial" w:hAnsi="Arial" w:cs="Arial"/>
          <w:i/>
          <w:lang w:val="en-GB"/>
        </w:rPr>
        <w:t xml:space="preserve">[Style] </w:t>
      </w:r>
      <w:r w:rsidR="00B91FF5" w:rsidRPr="001503F4">
        <w:rPr>
          <w:rFonts w:ascii="Arial" w:hAnsi="Arial" w:cs="Arial"/>
          <w:i/>
          <w:lang w:val="en-GB"/>
        </w:rPr>
        <w:t xml:space="preserve">Line 498-499: </w:t>
      </w:r>
      <w:proofErr w:type="spellStart"/>
      <w:r w:rsidR="00B91FF5" w:rsidRPr="001503F4">
        <w:rPr>
          <w:rFonts w:ascii="Arial" w:hAnsi="Arial" w:cs="Arial"/>
          <w:i/>
          <w:lang w:val="en-GB"/>
        </w:rPr>
        <w:t>Nit picky</w:t>
      </w:r>
      <w:proofErr w:type="spellEnd"/>
      <w:r w:rsidR="00B91FF5" w:rsidRPr="001503F4">
        <w:rPr>
          <w:rFonts w:ascii="Arial" w:hAnsi="Arial" w:cs="Arial"/>
          <w:i/>
          <w:lang w:val="en-GB"/>
        </w:rPr>
        <w:t xml:space="preserve"> but “ensure” is used twice; I think this sentence could be made a bit more concise.</w:t>
      </w:r>
    </w:p>
    <w:p w14:paraId="3215EF9A" w14:textId="77777777" w:rsidR="00FE639E" w:rsidRPr="001503F4" w:rsidRDefault="00943B61">
      <w:pPr>
        <w:rPr>
          <w:rFonts w:ascii="Arial" w:hAnsi="Arial" w:cs="Arial"/>
          <w:lang w:val="en-GB"/>
        </w:rPr>
      </w:pPr>
      <w:r w:rsidRPr="001503F4">
        <w:rPr>
          <w:rFonts w:ascii="Arial" w:hAnsi="Arial" w:cs="Arial"/>
          <w:b/>
          <w:lang w:val="en-GB"/>
        </w:rPr>
        <w:t>Response:</w:t>
      </w:r>
    </w:p>
    <w:p w14:paraId="0E95B0E7" w14:textId="1CD63B29"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amended our wording.</w:t>
      </w:r>
    </w:p>
    <w:p w14:paraId="1FB04C1C" w14:textId="77777777" w:rsidR="00FE639E" w:rsidRPr="001503F4" w:rsidRDefault="00943B61">
      <w:pPr>
        <w:rPr>
          <w:rFonts w:ascii="Arial" w:hAnsi="Arial" w:cs="Arial"/>
          <w:lang w:val="en-GB"/>
        </w:rPr>
      </w:pPr>
      <w:r w:rsidRPr="001503F4">
        <w:rPr>
          <w:rFonts w:ascii="Arial" w:hAnsi="Arial" w:cs="Arial"/>
          <w:b/>
          <w:lang w:val="en-GB"/>
        </w:rPr>
        <w:t>Action taken:</w:t>
      </w:r>
    </w:p>
    <w:p w14:paraId="49649EDF" w14:textId="4B7A86C4" w:rsidR="00FE639E" w:rsidRPr="001503F4" w:rsidRDefault="006C41AF">
      <w:pPr>
        <w:rPr>
          <w:rFonts w:ascii="Arial" w:hAnsi="Arial" w:cs="Arial"/>
          <w:lang w:val="en-GB"/>
        </w:rPr>
      </w:pPr>
      <w:r>
        <w:rPr>
          <w:rFonts w:ascii="Arial" w:hAnsi="Arial" w:cs="Arial"/>
          <w:lang w:val="en-GB"/>
        </w:rPr>
        <w:t xml:space="preserve">Revised wording at L553 to remove duplicated word and make more concise. </w:t>
      </w:r>
    </w:p>
    <w:p w14:paraId="342F9C8A" w14:textId="77777777" w:rsidR="00FE639E" w:rsidRPr="001503F4" w:rsidRDefault="00FE639E">
      <w:pPr>
        <w:rPr>
          <w:rFonts w:ascii="Arial" w:hAnsi="Arial" w:cs="Arial"/>
          <w:lang w:val="en-GB"/>
        </w:rPr>
      </w:pPr>
    </w:p>
    <w:p w14:paraId="21953792" w14:textId="77777777" w:rsidR="00FE639E" w:rsidRPr="001503F4" w:rsidRDefault="00943B61">
      <w:pPr>
        <w:rPr>
          <w:rFonts w:ascii="Arial" w:hAnsi="Arial" w:cs="Arial"/>
          <w:lang w:val="en-GB"/>
        </w:rPr>
      </w:pPr>
      <w:r w:rsidRPr="0097709C">
        <w:rPr>
          <w:rFonts w:ascii="Arial" w:hAnsi="Arial" w:cs="Arial"/>
          <w:b/>
          <w:lang w:val="en-GB"/>
        </w:rPr>
        <w:t>R2-16 — Reviewer 2 comment</w:t>
      </w:r>
    </w:p>
    <w:p w14:paraId="7481A2EB" w14:textId="77777777" w:rsidR="00FE639E" w:rsidRPr="001503F4" w:rsidRDefault="00943B61">
      <w:pPr>
        <w:rPr>
          <w:rFonts w:ascii="Arial" w:hAnsi="Arial" w:cs="Arial"/>
          <w:lang w:val="en-GB"/>
        </w:rPr>
      </w:pPr>
      <w:r w:rsidRPr="001503F4">
        <w:rPr>
          <w:rFonts w:ascii="Arial" w:hAnsi="Arial" w:cs="Arial"/>
          <w:b/>
          <w:lang w:val="en-GB"/>
        </w:rPr>
        <w:t>Original comment:</w:t>
      </w:r>
    </w:p>
    <w:p w14:paraId="2C540B22" w14:textId="3F71E974" w:rsidR="00FE639E" w:rsidRPr="001503F4" w:rsidRDefault="00943B61">
      <w:pPr>
        <w:ind w:left="360"/>
        <w:rPr>
          <w:rFonts w:ascii="Arial" w:hAnsi="Arial" w:cs="Arial"/>
          <w:lang w:val="en-GB"/>
        </w:rPr>
      </w:pPr>
      <w:r w:rsidRPr="001503F4">
        <w:rPr>
          <w:rFonts w:ascii="Arial" w:hAnsi="Arial" w:cs="Arial"/>
          <w:i/>
          <w:lang w:val="en-GB"/>
        </w:rPr>
        <w:lastRenderedPageBreak/>
        <w:t xml:space="preserve">[AR design nuance] </w:t>
      </w:r>
      <w:r w:rsidR="00B91FF5" w:rsidRPr="001503F4">
        <w:rPr>
          <w:rFonts w:ascii="Arial" w:hAnsi="Arial" w:cs="Arial"/>
          <w:i/>
          <w:lang w:val="en-GB"/>
        </w:rPr>
        <w:t>Line 506: “Positioning…vertical structure” – But even if the artificial reef is in deep water, it may not mimic the structure of pinnacles depending on what type / design of artificial reef is deployed…</w:t>
      </w:r>
    </w:p>
    <w:p w14:paraId="2F3BD146" w14:textId="77777777" w:rsidR="00FE639E" w:rsidRPr="001503F4" w:rsidRDefault="00943B61">
      <w:pPr>
        <w:rPr>
          <w:rFonts w:ascii="Arial" w:hAnsi="Arial" w:cs="Arial"/>
          <w:lang w:val="en-GB"/>
        </w:rPr>
      </w:pPr>
      <w:r w:rsidRPr="001503F4">
        <w:rPr>
          <w:rFonts w:ascii="Arial" w:hAnsi="Arial" w:cs="Arial"/>
          <w:b/>
          <w:lang w:val="en-GB"/>
        </w:rPr>
        <w:t>Response:</w:t>
      </w:r>
    </w:p>
    <w:p w14:paraId="24D82D91" w14:textId="3695E00A"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97709C">
        <w:rPr>
          <w:rFonts w:ascii="Arial" w:hAnsi="Arial" w:cs="Arial"/>
          <w:lang w:val="en-GB"/>
        </w:rPr>
        <w:t xml:space="preserve">amended our wording to specify that we are talking about metal shipwrecks deployed for the purpose of artificial reefs. </w:t>
      </w:r>
    </w:p>
    <w:p w14:paraId="1458E3ED" w14:textId="77777777" w:rsidR="00FE639E" w:rsidRPr="001503F4" w:rsidRDefault="00943B61">
      <w:pPr>
        <w:rPr>
          <w:rFonts w:ascii="Arial" w:hAnsi="Arial" w:cs="Arial"/>
          <w:lang w:val="en-GB"/>
        </w:rPr>
      </w:pPr>
      <w:r w:rsidRPr="001503F4">
        <w:rPr>
          <w:rFonts w:ascii="Arial" w:hAnsi="Arial" w:cs="Arial"/>
          <w:b/>
          <w:lang w:val="en-GB"/>
        </w:rPr>
        <w:t>Action taken:</w:t>
      </w:r>
    </w:p>
    <w:p w14:paraId="312CC32E" w14:textId="509726AD" w:rsidR="00FE639E" w:rsidRPr="001503F4" w:rsidRDefault="0097709C">
      <w:pPr>
        <w:rPr>
          <w:rFonts w:ascii="Arial" w:hAnsi="Arial" w:cs="Arial"/>
          <w:lang w:val="en-GB"/>
        </w:rPr>
      </w:pPr>
      <w:r>
        <w:rPr>
          <w:rFonts w:ascii="Arial" w:hAnsi="Arial" w:cs="Arial"/>
          <w:lang w:val="en-GB"/>
        </w:rPr>
        <w:t>Changed “positioning artificial reefs (…)” to “</w:t>
      </w:r>
      <w:r w:rsidRPr="0097709C">
        <w:rPr>
          <w:rFonts w:ascii="Arial" w:hAnsi="Arial" w:cs="Arial"/>
          <w:i/>
          <w:iCs/>
          <w:lang w:val="en-GB"/>
        </w:rPr>
        <w:t xml:space="preserve">deploying </w:t>
      </w:r>
      <w:r>
        <w:rPr>
          <w:rFonts w:ascii="Arial" w:hAnsi="Arial" w:cs="Arial"/>
          <w:i/>
          <w:iCs/>
          <w:lang w:val="en-GB"/>
        </w:rPr>
        <w:t xml:space="preserve">metal </w:t>
      </w:r>
      <w:r w:rsidRPr="0097709C">
        <w:rPr>
          <w:rFonts w:ascii="Arial" w:hAnsi="Arial" w:cs="Arial"/>
          <w:i/>
          <w:iCs/>
          <w:lang w:val="en-GB"/>
        </w:rPr>
        <w:t>shipwrecks as artificial reefs</w:t>
      </w:r>
      <w:r>
        <w:rPr>
          <w:rFonts w:ascii="Arial" w:hAnsi="Arial" w:cs="Arial"/>
          <w:lang w:val="en-GB"/>
        </w:rPr>
        <w:t xml:space="preserve"> in offshore settings (…)” at Discussion L560.</w:t>
      </w:r>
    </w:p>
    <w:p w14:paraId="1D488B83" w14:textId="77777777" w:rsidR="00FE639E" w:rsidRPr="001503F4" w:rsidRDefault="00FE639E">
      <w:pPr>
        <w:rPr>
          <w:rFonts w:ascii="Arial" w:hAnsi="Arial" w:cs="Arial"/>
          <w:lang w:val="en-GB"/>
        </w:rPr>
      </w:pPr>
    </w:p>
    <w:p w14:paraId="031CE53A" w14:textId="77777777" w:rsidR="00FE639E" w:rsidRPr="001503F4" w:rsidRDefault="00943B61">
      <w:pPr>
        <w:rPr>
          <w:rFonts w:ascii="Arial" w:hAnsi="Arial" w:cs="Arial"/>
          <w:lang w:val="en-GB"/>
        </w:rPr>
      </w:pPr>
      <w:r w:rsidRPr="0097709C">
        <w:rPr>
          <w:rFonts w:ascii="Arial" w:hAnsi="Arial" w:cs="Arial"/>
          <w:b/>
          <w:lang w:val="en-GB"/>
        </w:rPr>
        <w:t>R2-17 — Reviewer 2 comment</w:t>
      </w:r>
    </w:p>
    <w:p w14:paraId="0692A43C" w14:textId="77777777" w:rsidR="00FE639E" w:rsidRPr="001503F4" w:rsidRDefault="00943B61">
      <w:pPr>
        <w:rPr>
          <w:rFonts w:ascii="Arial" w:hAnsi="Arial" w:cs="Arial"/>
          <w:lang w:val="en-GB"/>
        </w:rPr>
      </w:pPr>
      <w:r w:rsidRPr="001503F4">
        <w:rPr>
          <w:rFonts w:ascii="Arial" w:hAnsi="Arial" w:cs="Arial"/>
          <w:b/>
          <w:lang w:val="en-GB"/>
        </w:rPr>
        <w:t>Original comment:</w:t>
      </w:r>
    </w:p>
    <w:p w14:paraId="42B35430" w14:textId="29A218C9" w:rsidR="00FE639E" w:rsidRPr="001503F4" w:rsidRDefault="00943B61">
      <w:pPr>
        <w:ind w:left="360"/>
        <w:rPr>
          <w:rFonts w:ascii="Arial" w:hAnsi="Arial" w:cs="Arial"/>
          <w:lang w:val="en-GB"/>
        </w:rPr>
      </w:pPr>
      <w:r w:rsidRPr="001503F4">
        <w:rPr>
          <w:rFonts w:ascii="Arial" w:hAnsi="Arial" w:cs="Arial"/>
          <w:i/>
          <w:lang w:val="en-GB"/>
        </w:rPr>
        <w:t xml:space="preserve">[Redundancy] </w:t>
      </w:r>
      <w:r w:rsidR="00B91FF5" w:rsidRPr="001503F4">
        <w:rPr>
          <w:rFonts w:ascii="Arial" w:hAnsi="Arial" w:cs="Arial"/>
          <w:i/>
          <w:lang w:val="en-GB"/>
        </w:rPr>
        <w:t xml:space="preserve">Line 533-534: “Overall, this…reefs” – this sentence seems slightly out of place and is redundant with content elsewhere; consider </w:t>
      </w:r>
      <w:proofErr w:type="gramStart"/>
      <w:r w:rsidR="00B91FF5" w:rsidRPr="001503F4">
        <w:rPr>
          <w:rFonts w:ascii="Arial" w:hAnsi="Arial" w:cs="Arial"/>
          <w:i/>
          <w:lang w:val="en-GB"/>
        </w:rPr>
        <w:t>removing.</w:t>
      </w:r>
      <w:r w:rsidRPr="001503F4">
        <w:rPr>
          <w:rFonts w:ascii="Arial" w:hAnsi="Arial" w:cs="Arial"/>
          <w:i/>
          <w:lang w:val="en-GB"/>
        </w:rPr>
        <w:t>.</w:t>
      </w:r>
      <w:proofErr w:type="gramEnd"/>
    </w:p>
    <w:p w14:paraId="74B17D5C" w14:textId="77777777" w:rsidR="00FE639E" w:rsidRPr="001503F4" w:rsidRDefault="00943B61">
      <w:pPr>
        <w:rPr>
          <w:rFonts w:ascii="Arial" w:hAnsi="Arial" w:cs="Arial"/>
          <w:lang w:val="en-GB"/>
        </w:rPr>
      </w:pPr>
      <w:r w:rsidRPr="001503F4">
        <w:rPr>
          <w:rFonts w:ascii="Arial" w:hAnsi="Arial" w:cs="Arial"/>
          <w:b/>
          <w:lang w:val="en-GB"/>
        </w:rPr>
        <w:t>Response:</w:t>
      </w:r>
    </w:p>
    <w:p w14:paraId="5823395E" w14:textId="2379D5A1"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 xml:space="preserve">removed this line. </w:t>
      </w:r>
    </w:p>
    <w:p w14:paraId="5A5CAA3B" w14:textId="77777777" w:rsidR="00FE639E" w:rsidRPr="001503F4" w:rsidRDefault="00943B61">
      <w:pPr>
        <w:rPr>
          <w:rFonts w:ascii="Arial" w:hAnsi="Arial" w:cs="Arial"/>
          <w:lang w:val="en-GB"/>
        </w:rPr>
      </w:pPr>
      <w:r w:rsidRPr="001503F4">
        <w:rPr>
          <w:rFonts w:ascii="Arial" w:hAnsi="Arial" w:cs="Arial"/>
          <w:b/>
          <w:lang w:val="en-GB"/>
        </w:rPr>
        <w:t>Action taken:</w:t>
      </w:r>
    </w:p>
    <w:p w14:paraId="2FFB8688" w14:textId="7FEAFC84" w:rsidR="00FE639E" w:rsidRPr="001503F4" w:rsidRDefault="006C41AF">
      <w:pPr>
        <w:rPr>
          <w:rFonts w:ascii="Arial" w:hAnsi="Arial" w:cs="Arial"/>
          <w:lang w:val="en-GB"/>
        </w:rPr>
      </w:pPr>
      <w:r>
        <w:rPr>
          <w:rFonts w:ascii="Arial" w:hAnsi="Arial" w:cs="Arial"/>
          <w:lang w:val="en-GB"/>
        </w:rPr>
        <w:t>Removed Discussion L</w:t>
      </w:r>
      <w:r w:rsidR="0097709C">
        <w:rPr>
          <w:rFonts w:ascii="Arial" w:hAnsi="Arial" w:cs="Arial"/>
          <w:lang w:val="en-GB"/>
        </w:rPr>
        <w:t xml:space="preserve">587. </w:t>
      </w:r>
    </w:p>
    <w:p w14:paraId="5F64D4DD" w14:textId="77777777" w:rsidR="00FE639E" w:rsidRPr="001503F4" w:rsidRDefault="00FE639E">
      <w:pPr>
        <w:rPr>
          <w:rFonts w:ascii="Arial" w:hAnsi="Arial" w:cs="Arial"/>
          <w:lang w:val="en-GB"/>
        </w:rPr>
      </w:pPr>
    </w:p>
    <w:p w14:paraId="46CF2D90"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A470ABC" w14:textId="1661F3B5" w:rsidR="00FE639E" w:rsidRPr="001503F4" w:rsidRDefault="00943B61">
      <w:pPr>
        <w:pStyle w:val="Heading1"/>
        <w:rPr>
          <w:rFonts w:ascii="Arial" w:hAnsi="Arial" w:cs="Arial"/>
          <w:lang w:val="en-GB"/>
        </w:rPr>
      </w:pPr>
      <w:r w:rsidRPr="001503F4">
        <w:rPr>
          <w:rFonts w:ascii="Arial" w:hAnsi="Arial" w:cs="Arial"/>
          <w:lang w:val="en-GB"/>
        </w:rPr>
        <w:lastRenderedPageBreak/>
        <w:t>Reviewer 3</w:t>
      </w:r>
    </w:p>
    <w:p w14:paraId="5273B014" w14:textId="77777777" w:rsidR="00FE639E" w:rsidRPr="001503F4" w:rsidRDefault="00943B61">
      <w:pPr>
        <w:rPr>
          <w:rFonts w:ascii="Arial" w:hAnsi="Arial" w:cs="Arial"/>
          <w:lang w:val="en-GB"/>
        </w:rPr>
      </w:pPr>
      <w:r w:rsidRPr="001503F4">
        <w:rPr>
          <w:rFonts w:ascii="Arial" w:hAnsi="Arial" w:cs="Arial"/>
          <w:b/>
          <w:lang w:val="en-GB"/>
        </w:rPr>
        <w:t>R3-01 — Reviewer 3 comment</w:t>
      </w:r>
    </w:p>
    <w:p w14:paraId="3B36CAAE" w14:textId="77777777" w:rsidR="00FE639E" w:rsidRPr="001503F4" w:rsidRDefault="00943B61">
      <w:pPr>
        <w:rPr>
          <w:rFonts w:ascii="Arial" w:hAnsi="Arial" w:cs="Arial"/>
          <w:lang w:val="en-GB"/>
        </w:rPr>
      </w:pPr>
      <w:r w:rsidRPr="001503F4">
        <w:rPr>
          <w:rFonts w:ascii="Arial" w:hAnsi="Arial" w:cs="Arial"/>
          <w:b/>
          <w:lang w:val="en-GB"/>
        </w:rPr>
        <w:t>Original comment:</w:t>
      </w:r>
    </w:p>
    <w:p w14:paraId="400A3FC4" w14:textId="25EA02A8" w:rsidR="00FE639E" w:rsidRPr="001503F4" w:rsidRDefault="00943B61">
      <w:pPr>
        <w:ind w:left="360"/>
        <w:rPr>
          <w:rFonts w:ascii="Arial" w:hAnsi="Arial" w:cs="Arial"/>
          <w:lang w:val="en-GB"/>
        </w:rPr>
      </w:pPr>
      <w:r w:rsidRPr="001503F4">
        <w:rPr>
          <w:rFonts w:ascii="Arial" w:hAnsi="Arial" w:cs="Arial"/>
          <w:i/>
          <w:lang w:val="en-GB"/>
        </w:rPr>
        <w:t xml:space="preserve">[Study sites – structure] </w:t>
      </w:r>
      <w:r w:rsidR="00B91FF5" w:rsidRPr="001503F4">
        <w:rPr>
          <w:rFonts w:ascii="Arial" w:hAnsi="Arial" w:cs="Arial"/>
          <w:i/>
          <w:lang w:val="en-GB"/>
        </w:rPr>
        <w:t>In the section on study sites, I would recommend that you provide some information on the size and structural complexity of the shipwrecks.</w:t>
      </w:r>
    </w:p>
    <w:p w14:paraId="643D11C6" w14:textId="77777777" w:rsidR="00FE639E" w:rsidRPr="001503F4" w:rsidRDefault="00943B61">
      <w:pPr>
        <w:rPr>
          <w:rFonts w:ascii="Arial" w:hAnsi="Arial" w:cs="Arial"/>
          <w:lang w:val="en-GB"/>
        </w:rPr>
      </w:pPr>
      <w:r w:rsidRPr="001503F4">
        <w:rPr>
          <w:rFonts w:ascii="Arial" w:hAnsi="Arial" w:cs="Arial"/>
          <w:b/>
          <w:lang w:val="en-GB"/>
        </w:rPr>
        <w:t>Response:</w:t>
      </w:r>
    </w:p>
    <w:p w14:paraId="15DFD563" w14:textId="1513B9BE"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A32623" w:rsidRPr="001503F4">
        <w:rPr>
          <w:rFonts w:ascii="Arial" w:hAnsi="Arial" w:cs="Arial"/>
          <w:lang w:val="en-GB"/>
        </w:rPr>
        <w:t>added detail about each of the shipwrecks in the method</w:t>
      </w:r>
      <w:r w:rsidR="00B2053C" w:rsidRPr="001503F4">
        <w:rPr>
          <w:rFonts w:ascii="Arial" w:hAnsi="Arial" w:cs="Arial"/>
          <w:lang w:val="en-GB"/>
        </w:rPr>
        <w:t>s</w:t>
      </w:r>
      <w:r w:rsidR="00A32623" w:rsidRPr="001503F4">
        <w:rPr>
          <w:rFonts w:ascii="Arial" w:hAnsi="Arial" w:cs="Arial"/>
          <w:lang w:val="en-GB"/>
        </w:rPr>
        <w:t xml:space="preserve"> section. </w:t>
      </w:r>
    </w:p>
    <w:p w14:paraId="470A057D" w14:textId="77777777" w:rsidR="00FE639E" w:rsidRPr="001503F4" w:rsidRDefault="00943B61">
      <w:pPr>
        <w:rPr>
          <w:rFonts w:ascii="Arial" w:hAnsi="Arial" w:cs="Arial"/>
          <w:lang w:val="en-GB"/>
        </w:rPr>
      </w:pPr>
      <w:r w:rsidRPr="001503F4">
        <w:rPr>
          <w:rFonts w:ascii="Arial" w:hAnsi="Arial" w:cs="Arial"/>
          <w:b/>
          <w:lang w:val="en-GB"/>
        </w:rPr>
        <w:t>Action taken:</w:t>
      </w:r>
    </w:p>
    <w:p w14:paraId="66817409" w14:textId="7B49657E" w:rsidR="00FE639E" w:rsidRPr="001503F4" w:rsidRDefault="00A32623">
      <w:pPr>
        <w:rPr>
          <w:rFonts w:ascii="Arial" w:hAnsi="Arial" w:cs="Arial"/>
          <w:lang w:val="en-GB"/>
        </w:rPr>
      </w:pPr>
      <w:r w:rsidRPr="001503F4">
        <w:rPr>
          <w:rFonts w:ascii="Arial" w:hAnsi="Arial" w:cs="Arial"/>
          <w:lang w:val="en-GB"/>
        </w:rPr>
        <w:t xml:space="preserve">Added significant detail about the characteristics of the shipwrecks at L140: “At 48m in length and 7m in width, </w:t>
      </w:r>
      <w:r w:rsidRPr="001503F4">
        <w:rPr>
          <w:rFonts w:ascii="Arial" w:hAnsi="Arial" w:cs="Arial"/>
          <w:i/>
          <w:iCs/>
          <w:lang w:val="en-GB"/>
        </w:rPr>
        <w:t xml:space="preserve">HTMS </w:t>
      </w:r>
      <w:proofErr w:type="spellStart"/>
      <w:r w:rsidRPr="001503F4">
        <w:rPr>
          <w:rFonts w:ascii="Arial" w:hAnsi="Arial" w:cs="Arial"/>
          <w:i/>
          <w:iCs/>
          <w:lang w:val="en-GB"/>
        </w:rPr>
        <w:t>Sattakut</w:t>
      </w:r>
      <w:proofErr w:type="spellEnd"/>
      <w:r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lang w:val="en-GB"/>
        </w:rPr>
        <w:t xml:space="preserve"> were deployed in the north-west (10.1166°N, 99.80993°E), at a maximum depth of 30m, and north-east (10.09239°N, 99.85292°E), at a maximum depth of 31m, of the island respectively.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i/>
          <w:iCs/>
          <w:lang w:val="en-GB"/>
        </w:rPr>
        <w:t xml:space="preserve"> </w:t>
      </w:r>
      <w:r w:rsidRPr="001503F4">
        <w:rPr>
          <w:rFonts w:ascii="Arial" w:hAnsi="Arial" w:cs="Arial"/>
          <w:lang w:val="en-GB"/>
        </w:rPr>
        <w:t>have identical measurements at 45m in length and 7m in width and provide approximately 16m of vertical relief from hull base to highest point."</w:t>
      </w:r>
    </w:p>
    <w:p w14:paraId="0F4D5F21" w14:textId="77777777" w:rsidR="00FE639E" w:rsidRPr="001503F4" w:rsidRDefault="00FE639E">
      <w:pPr>
        <w:rPr>
          <w:rFonts w:ascii="Arial" w:hAnsi="Arial" w:cs="Arial"/>
          <w:lang w:val="en-GB"/>
        </w:rPr>
      </w:pPr>
    </w:p>
    <w:p w14:paraId="26473102" w14:textId="77777777" w:rsidR="00FE639E" w:rsidRPr="001503F4" w:rsidRDefault="00943B61">
      <w:pPr>
        <w:rPr>
          <w:rFonts w:ascii="Arial" w:hAnsi="Arial" w:cs="Arial"/>
          <w:lang w:val="en-GB"/>
        </w:rPr>
      </w:pPr>
      <w:r w:rsidRPr="001503F4">
        <w:rPr>
          <w:rFonts w:ascii="Arial" w:hAnsi="Arial" w:cs="Arial"/>
          <w:b/>
          <w:lang w:val="en-GB"/>
        </w:rPr>
        <w:t>R3-02 — Reviewer 3 comment</w:t>
      </w:r>
    </w:p>
    <w:p w14:paraId="142FE02A" w14:textId="77777777" w:rsidR="00FE639E" w:rsidRPr="001503F4" w:rsidRDefault="00943B61">
      <w:pPr>
        <w:rPr>
          <w:rFonts w:ascii="Arial" w:hAnsi="Arial" w:cs="Arial"/>
          <w:lang w:val="en-GB"/>
        </w:rPr>
      </w:pPr>
      <w:r w:rsidRPr="001503F4">
        <w:rPr>
          <w:rFonts w:ascii="Arial" w:hAnsi="Arial" w:cs="Arial"/>
          <w:b/>
          <w:lang w:val="en-GB"/>
        </w:rPr>
        <w:t>Original comment:</w:t>
      </w:r>
    </w:p>
    <w:p w14:paraId="558F79AD"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[Sampling frame] </w:t>
      </w:r>
      <w:r w:rsidR="00B91FF5" w:rsidRPr="001503F4">
        <w:rPr>
          <w:rFonts w:ascii="Arial" w:hAnsi="Arial" w:cs="Arial"/>
          <w:i/>
          <w:lang w:val="en-GB"/>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1503F4" w:rsidRDefault="00B91FF5" w:rsidP="00B91FF5">
      <w:pPr>
        <w:ind w:left="360"/>
        <w:rPr>
          <w:rFonts w:ascii="Arial" w:hAnsi="Arial" w:cs="Arial"/>
          <w:lang w:val="en-GB"/>
        </w:rPr>
      </w:pPr>
      <w:r w:rsidRPr="001503F4">
        <w:rPr>
          <w:rFonts w:ascii="Arial" w:hAnsi="Arial" w:cs="Arial"/>
          <w:i/>
          <w:lang w:val="en-GB"/>
        </w:rPr>
        <w:t>Can you please add the time frame over which surveys were conducted?</w:t>
      </w:r>
    </w:p>
    <w:p w14:paraId="133EB50B" w14:textId="77777777" w:rsidR="00FE639E" w:rsidRPr="001503F4" w:rsidRDefault="00943B61">
      <w:pPr>
        <w:rPr>
          <w:rFonts w:ascii="Arial" w:hAnsi="Arial" w:cs="Arial"/>
          <w:lang w:val="en-GB"/>
        </w:rPr>
      </w:pPr>
      <w:r w:rsidRPr="001503F4">
        <w:rPr>
          <w:rFonts w:ascii="Arial" w:hAnsi="Arial" w:cs="Arial"/>
          <w:b/>
          <w:lang w:val="en-GB"/>
        </w:rPr>
        <w:t>Response:</w:t>
      </w:r>
    </w:p>
    <w:p w14:paraId="67B420EA" w14:textId="3CE9305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Reviewer 1 also pointed this out. We have added detail about the sampling effort in both the methods and </w:t>
      </w:r>
      <w:proofErr w:type="gramStart"/>
      <w:r w:rsidR="00B2053C" w:rsidRPr="001503F4">
        <w:rPr>
          <w:rFonts w:ascii="Arial" w:hAnsi="Arial" w:cs="Arial"/>
          <w:lang w:val="en-GB"/>
        </w:rPr>
        <w:t>results sections, and</w:t>
      </w:r>
      <w:proofErr w:type="gramEnd"/>
      <w:r w:rsidR="00B2053C" w:rsidRPr="001503F4">
        <w:rPr>
          <w:rFonts w:ascii="Arial" w:hAnsi="Arial" w:cs="Arial"/>
          <w:lang w:val="en-GB"/>
        </w:rPr>
        <w:t xml:space="preserve"> created a new table (Table </w:t>
      </w:r>
      <w:r w:rsidR="00891E2E" w:rsidRPr="001503F4">
        <w:rPr>
          <w:rFonts w:ascii="Arial" w:hAnsi="Arial" w:cs="Arial"/>
          <w:lang w:val="en-GB"/>
        </w:rPr>
        <w:t>S</w:t>
      </w:r>
      <w:r w:rsidR="00B2053C" w:rsidRPr="001503F4">
        <w:rPr>
          <w:rFonts w:ascii="Arial" w:hAnsi="Arial" w:cs="Arial"/>
          <w:lang w:val="en-GB"/>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1503F4" w:rsidRDefault="00943B61">
      <w:pPr>
        <w:rPr>
          <w:rFonts w:ascii="Arial" w:hAnsi="Arial" w:cs="Arial"/>
          <w:lang w:val="en-GB"/>
        </w:rPr>
      </w:pPr>
      <w:r w:rsidRPr="001503F4">
        <w:rPr>
          <w:rFonts w:ascii="Arial" w:hAnsi="Arial" w:cs="Arial"/>
          <w:b/>
          <w:lang w:val="en-GB"/>
        </w:rPr>
        <w:t>Action taken:</w:t>
      </w:r>
    </w:p>
    <w:p w14:paraId="4C1E3E24" w14:textId="23431DE4" w:rsidR="00B2053C" w:rsidRPr="001503F4" w:rsidRDefault="00B2053C" w:rsidP="00B2053C">
      <w:pPr>
        <w:rPr>
          <w:rFonts w:ascii="Arial" w:hAnsi="Arial" w:cs="Arial"/>
          <w:lang w:val="en-GB"/>
        </w:rPr>
      </w:pPr>
      <w:r w:rsidRPr="001503F4">
        <w:rPr>
          <w:rFonts w:ascii="Arial" w:hAnsi="Arial" w:cs="Arial"/>
          <w:lang w:val="en-GB"/>
        </w:rPr>
        <w:lastRenderedPageBreak/>
        <w:t xml:space="preserve">Revised at L148. Added detail about frequency of surveys, effort and time frame of study. “Each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Pr="001503F4">
        <w:rPr>
          <w:rFonts w:ascii="Arial" w:hAnsi="Arial" w:cs="Arial"/>
          <w:lang w:val="en-GB"/>
        </w:rPr>
        <w:t>1.”</w:t>
      </w:r>
      <w:r w:rsidRPr="001503F4">
        <w:rPr>
          <w:rFonts w:ascii="Arial" w:hAnsi="Arial" w:cs="Arial"/>
          <w:lang w:val="en-GB"/>
        </w:rPr>
        <w:br/>
        <w:t>Also updated results section to clarify this change at L284-286: “Survey frequency varied among sites and years, with lower effort in 2020–22 as a result of COVID and monthly revisits from 2023 onward outside the monsoon period (Nov-Dec).”</w:t>
      </w:r>
      <w:r w:rsidRPr="001503F4">
        <w:rPr>
          <w:rFonts w:ascii="Arial" w:hAnsi="Arial" w:cs="Arial"/>
          <w:lang w:val="en-GB"/>
        </w:rPr>
        <w:br/>
        <w:t xml:space="preserve">Added Table </w:t>
      </w:r>
      <w:r w:rsidR="00891E2E" w:rsidRPr="001503F4">
        <w:rPr>
          <w:rFonts w:ascii="Arial" w:hAnsi="Arial" w:cs="Arial"/>
          <w:lang w:val="en-GB"/>
        </w:rPr>
        <w:t>S</w:t>
      </w:r>
      <w:r w:rsidRPr="001503F4">
        <w:rPr>
          <w:rFonts w:ascii="Arial" w:hAnsi="Arial" w:cs="Arial"/>
          <w:lang w:val="en-GB"/>
        </w:rPr>
        <w:t>1 - with per-site counts, first and last survey dates, and additional characteristics (reef type classifications, geographical zones, survey depths) for all the dive sites</w:t>
      </w:r>
    </w:p>
    <w:p w14:paraId="2ABE3967" w14:textId="77777777" w:rsidR="00FE639E" w:rsidRPr="001503F4" w:rsidRDefault="00FE639E">
      <w:pPr>
        <w:rPr>
          <w:rFonts w:ascii="Arial" w:hAnsi="Arial" w:cs="Arial"/>
          <w:lang w:val="en-GB"/>
        </w:rPr>
      </w:pPr>
    </w:p>
    <w:p w14:paraId="5EACF437" w14:textId="77777777" w:rsidR="00FE639E" w:rsidRPr="001503F4" w:rsidRDefault="00943B61">
      <w:pPr>
        <w:rPr>
          <w:rFonts w:ascii="Arial" w:hAnsi="Arial" w:cs="Arial"/>
          <w:lang w:val="en-GB"/>
        </w:rPr>
      </w:pPr>
      <w:r w:rsidRPr="00F5158D">
        <w:rPr>
          <w:rFonts w:ascii="Arial" w:hAnsi="Arial" w:cs="Arial"/>
          <w:b/>
          <w:highlight w:val="yellow"/>
          <w:lang w:val="en-GB"/>
        </w:rPr>
        <w:t>R3-03 — Reviewer 3 comment</w:t>
      </w:r>
    </w:p>
    <w:p w14:paraId="2C21CCFB" w14:textId="77777777" w:rsidR="00FE639E" w:rsidRPr="001503F4" w:rsidRDefault="00943B61">
      <w:pPr>
        <w:rPr>
          <w:rFonts w:ascii="Arial" w:hAnsi="Arial" w:cs="Arial"/>
          <w:lang w:val="en-GB"/>
        </w:rPr>
      </w:pPr>
      <w:r w:rsidRPr="001503F4">
        <w:rPr>
          <w:rFonts w:ascii="Arial" w:hAnsi="Arial" w:cs="Arial"/>
          <w:b/>
          <w:lang w:val="en-GB"/>
        </w:rPr>
        <w:t>Original comment:</w:t>
      </w:r>
    </w:p>
    <w:p w14:paraId="202DD204" w14:textId="77777777" w:rsidR="00B91FF5" w:rsidRPr="001503F4" w:rsidRDefault="00943B61" w:rsidP="00B91FF5">
      <w:pPr>
        <w:ind w:left="360"/>
        <w:rPr>
          <w:rFonts w:ascii="Arial" w:hAnsi="Arial" w:cs="Arial"/>
          <w:i/>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t>
      </w:r>
      <w:r w:rsidR="00B91FF5" w:rsidRPr="001503F4">
        <w:rPr>
          <w:rFonts w:ascii="Arial" w:hAnsi="Arial" w:cs="Arial"/>
          <w:i/>
          <w:lang w:val="en-GB"/>
        </w:rPr>
        <w:t>My concern is that each site was surveyed repeatedly over the study period, and I question whether your sampling is pseudo-replicated?</w:t>
      </w:r>
    </w:p>
    <w:p w14:paraId="27C17B59" w14:textId="18DEB0A2" w:rsidR="00FE639E" w:rsidRPr="001503F4" w:rsidRDefault="00B91FF5" w:rsidP="00B91FF5">
      <w:pPr>
        <w:ind w:left="360"/>
        <w:rPr>
          <w:rFonts w:ascii="Arial" w:hAnsi="Arial" w:cs="Arial"/>
          <w:lang w:val="en-GB"/>
        </w:rPr>
      </w:pPr>
      <w:r w:rsidRPr="001503F4">
        <w:rPr>
          <w:rFonts w:ascii="Arial" w:hAnsi="Arial" w:cs="Arial"/>
          <w:i/>
          <w:lang w:val="en-GB"/>
        </w:rPr>
        <w:t>Please explain why your samples aren’t pseudo replicated and how you have dealt with time which could/should be incorporated into your data analysis.</w:t>
      </w:r>
    </w:p>
    <w:p w14:paraId="44A5C7B8" w14:textId="77777777" w:rsidR="00FE639E" w:rsidRPr="001503F4" w:rsidRDefault="00943B61">
      <w:pPr>
        <w:rPr>
          <w:rFonts w:ascii="Arial" w:hAnsi="Arial" w:cs="Arial"/>
          <w:lang w:val="en-GB"/>
        </w:rPr>
      </w:pPr>
      <w:r w:rsidRPr="001503F4">
        <w:rPr>
          <w:rFonts w:ascii="Arial" w:hAnsi="Arial" w:cs="Arial"/>
          <w:b/>
          <w:lang w:val="en-GB"/>
        </w:rPr>
        <w:t>Response:</w:t>
      </w:r>
    </w:p>
    <w:p w14:paraId="26EBB523"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3B90CAA5" w14:textId="77777777" w:rsidR="00FE639E" w:rsidRPr="001503F4" w:rsidRDefault="00943B61">
      <w:pPr>
        <w:rPr>
          <w:rFonts w:ascii="Arial" w:hAnsi="Arial" w:cs="Arial"/>
          <w:lang w:val="en-GB"/>
        </w:rPr>
      </w:pPr>
      <w:r w:rsidRPr="001503F4">
        <w:rPr>
          <w:rFonts w:ascii="Arial" w:hAnsi="Arial" w:cs="Arial"/>
          <w:b/>
          <w:lang w:val="en-GB"/>
        </w:rPr>
        <w:t>Action taken:</w:t>
      </w:r>
    </w:p>
    <w:p w14:paraId="3CBAE7FF"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962E31F" w14:textId="77777777" w:rsidR="00FE639E" w:rsidRPr="001503F4" w:rsidRDefault="00FE639E">
      <w:pPr>
        <w:rPr>
          <w:rFonts w:ascii="Arial" w:hAnsi="Arial" w:cs="Arial"/>
          <w:lang w:val="en-GB"/>
        </w:rPr>
      </w:pPr>
    </w:p>
    <w:p w14:paraId="11B01307" w14:textId="77777777" w:rsidR="00FE639E" w:rsidRPr="001503F4" w:rsidRDefault="00943B61">
      <w:pPr>
        <w:rPr>
          <w:rFonts w:ascii="Arial" w:hAnsi="Arial" w:cs="Arial"/>
          <w:lang w:val="en-GB"/>
        </w:rPr>
      </w:pPr>
      <w:r w:rsidRPr="001503F4">
        <w:rPr>
          <w:rFonts w:ascii="Arial" w:hAnsi="Arial" w:cs="Arial"/>
          <w:b/>
          <w:lang w:val="en-GB"/>
        </w:rPr>
        <w:t>R3-04 — Reviewer 3 comment</w:t>
      </w:r>
    </w:p>
    <w:p w14:paraId="2AD6A333" w14:textId="77777777" w:rsidR="00FE639E" w:rsidRPr="001503F4" w:rsidRDefault="00943B61">
      <w:pPr>
        <w:rPr>
          <w:rFonts w:ascii="Arial" w:hAnsi="Arial" w:cs="Arial"/>
          <w:lang w:val="en-GB"/>
        </w:rPr>
      </w:pPr>
      <w:r w:rsidRPr="001503F4">
        <w:rPr>
          <w:rFonts w:ascii="Arial" w:hAnsi="Arial" w:cs="Arial"/>
          <w:b/>
          <w:lang w:val="en-GB"/>
        </w:rPr>
        <w:t>Original comment:</w:t>
      </w:r>
    </w:p>
    <w:p w14:paraId="073FA316" w14:textId="64E6A2EB" w:rsidR="00FE639E" w:rsidRPr="001503F4" w:rsidRDefault="00943B61">
      <w:pPr>
        <w:ind w:left="360"/>
        <w:rPr>
          <w:rFonts w:ascii="Arial" w:hAnsi="Arial" w:cs="Arial"/>
          <w:lang w:val="en-GB"/>
        </w:rPr>
      </w:pPr>
      <w:r w:rsidRPr="001503F4">
        <w:rPr>
          <w:rFonts w:ascii="Arial" w:hAnsi="Arial" w:cs="Arial"/>
          <w:i/>
          <w:lang w:val="en-GB"/>
        </w:rPr>
        <w:t xml:space="preserve">[Methods – precedent] </w:t>
      </w:r>
      <w:r w:rsidR="00B91FF5" w:rsidRPr="001503F4">
        <w:rPr>
          <w:rFonts w:ascii="Arial" w:hAnsi="Arial" w:cs="Arial"/>
          <w:i/>
          <w:lang w:val="en-GB"/>
        </w:rPr>
        <w:t>Your sampling method is unusual, and it would be good if you could provide a reference for who has used this type of approach before.</w:t>
      </w:r>
    </w:p>
    <w:p w14:paraId="2F604861" w14:textId="77777777" w:rsidR="00FE639E" w:rsidRPr="001503F4" w:rsidRDefault="00943B61">
      <w:pPr>
        <w:rPr>
          <w:rFonts w:ascii="Arial" w:hAnsi="Arial" w:cs="Arial"/>
          <w:lang w:val="en-GB"/>
        </w:rPr>
      </w:pPr>
      <w:r w:rsidRPr="001503F4">
        <w:rPr>
          <w:rFonts w:ascii="Arial" w:hAnsi="Arial" w:cs="Arial"/>
          <w:b/>
          <w:lang w:val="en-GB"/>
        </w:rPr>
        <w:t>Response:</w:t>
      </w:r>
    </w:p>
    <w:p w14:paraId="1BC56C5C" w14:textId="17C8F669" w:rsidR="00FE639E" w:rsidRPr="001503F4" w:rsidRDefault="00943B61">
      <w:pPr>
        <w:rPr>
          <w:rFonts w:ascii="Arial" w:hAnsi="Arial" w:cs="Arial"/>
          <w:lang w:val="en-GB"/>
        </w:rPr>
      </w:pPr>
      <w:r w:rsidRPr="001503F4">
        <w:rPr>
          <w:rFonts w:ascii="Arial" w:hAnsi="Arial" w:cs="Arial"/>
          <w:lang w:val="en-GB"/>
        </w:rPr>
        <w:t xml:space="preserve">Thank you for this comment. </w:t>
      </w:r>
      <w:r w:rsidR="003068E2" w:rsidRPr="001503F4">
        <w:rPr>
          <w:rFonts w:ascii="Arial" w:hAnsi="Arial" w:cs="Arial"/>
          <w:lang w:val="en-GB"/>
        </w:rPr>
        <w:t>Precedent for this approach was cited by adding Baillie et al. (2024) and Hill and Wilkinson (2004).</w:t>
      </w:r>
    </w:p>
    <w:p w14:paraId="7FDAC4F5" w14:textId="77777777" w:rsidR="00FE639E" w:rsidRPr="001503F4" w:rsidRDefault="00943B61">
      <w:pPr>
        <w:rPr>
          <w:rFonts w:ascii="Arial" w:hAnsi="Arial" w:cs="Arial"/>
          <w:lang w:val="en-GB"/>
        </w:rPr>
      </w:pPr>
      <w:r w:rsidRPr="001503F4">
        <w:rPr>
          <w:rFonts w:ascii="Arial" w:hAnsi="Arial" w:cs="Arial"/>
          <w:b/>
          <w:lang w:val="en-GB"/>
        </w:rPr>
        <w:lastRenderedPageBreak/>
        <w:t>Action taken:</w:t>
      </w:r>
    </w:p>
    <w:p w14:paraId="7EF41FEE" w14:textId="58B4F3C6" w:rsidR="00FE639E" w:rsidRPr="001503F4" w:rsidRDefault="003068E2">
      <w:pPr>
        <w:rPr>
          <w:rFonts w:ascii="Arial" w:hAnsi="Arial" w:cs="Arial"/>
          <w:lang w:val="en-GB"/>
        </w:rPr>
      </w:pPr>
      <w:r w:rsidRPr="001503F4">
        <w:rPr>
          <w:rFonts w:ascii="Arial" w:hAnsi="Arial" w:cs="Arial"/>
          <w:lang w:val="en-GB"/>
        </w:rPr>
        <w:t>Citations inserted at L164; Hill and Wilkinson (2004) added to the reference list.</w:t>
      </w:r>
    </w:p>
    <w:p w14:paraId="7679D89B" w14:textId="77777777" w:rsidR="00FE639E" w:rsidRPr="001503F4" w:rsidRDefault="00943B61">
      <w:pPr>
        <w:rPr>
          <w:rFonts w:ascii="Arial" w:hAnsi="Arial" w:cs="Arial"/>
          <w:lang w:val="en-GB"/>
        </w:rPr>
      </w:pPr>
      <w:r w:rsidRPr="001503F4">
        <w:rPr>
          <w:rFonts w:ascii="Arial" w:hAnsi="Arial" w:cs="Arial"/>
          <w:b/>
          <w:lang w:val="en-GB"/>
        </w:rPr>
        <w:t>R3-05 — Reviewer 3 comment</w:t>
      </w:r>
    </w:p>
    <w:p w14:paraId="3B77A8C5" w14:textId="77777777" w:rsidR="00FE639E" w:rsidRPr="001503F4" w:rsidRDefault="00943B61">
      <w:pPr>
        <w:rPr>
          <w:rFonts w:ascii="Arial" w:hAnsi="Arial" w:cs="Arial"/>
          <w:lang w:val="en-GB"/>
        </w:rPr>
      </w:pPr>
      <w:r w:rsidRPr="001503F4">
        <w:rPr>
          <w:rFonts w:ascii="Arial" w:hAnsi="Arial" w:cs="Arial"/>
          <w:b/>
          <w:lang w:val="en-GB"/>
        </w:rPr>
        <w:t>Original comment:</w:t>
      </w:r>
    </w:p>
    <w:p w14:paraId="78926E25" w14:textId="31345E21" w:rsidR="00FE639E" w:rsidRPr="001503F4" w:rsidRDefault="00943B61">
      <w:pPr>
        <w:ind w:left="360"/>
        <w:rPr>
          <w:rFonts w:ascii="Arial" w:hAnsi="Arial" w:cs="Arial"/>
          <w:lang w:val="en-GB"/>
        </w:rPr>
      </w:pPr>
      <w:r w:rsidRPr="001503F4">
        <w:rPr>
          <w:rFonts w:ascii="Arial" w:hAnsi="Arial" w:cs="Arial"/>
          <w:i/>
          <w:lang w:val="en-GB"/>
        </w:rPr>
        <w:t xml:space="preserve">[Methods – </w:t>
      </w:r>
      <w:r w:rsidR="00B91FF5" w:rsidRPr="001503F4">
        <w:rPr>
          <w:rFonts w:ascii="Arial" w:hAnsi="Arial" w:cs="Arial"/>
          <w:i/>
          <w:lang w:val="en-GB"/>
        </w:rPr>
        <w:t>detectability</w:t>
      </w:r>
      <w:r w:rsidRPr="001503F4">
        <w:rPr>
          <w:rFonts w:ascii="Arial" w:hAnsi="Arial" w:cs="Arial"/>
          <w:i/>
          <w:lang w:val="en-GB"/>
        </w:rPr>
        <w:t xml:space="preserve">] </w:t>
      </w:r>
      <w:r w:rsidR="00B91FF5" w:rsidRPr="001503F4">
        <w:rPr>
          <w:rFonts w:ascii="Arial" w:hAnsi="Arial" w:cs="Arial"/>
          <w:i/>
          <w:lang w:val="en-GB"/>
        </w:rPr>
        <w:t xml:space="preserve">I recommend that you need to explain the probability of detecting small fish at </w:t>
      </w:r>
      <w:proofErr w:type="gramStart"/>
      <w:r w:rsidR="00B91FF5" w:rsidRPr="001503F4">
        <w:rPr>
          <w:rFonts w:ascii="Arial" w:hAnsi="Arial" w:cs="Arial"/>
          <w:i/>
          <w:lang w:val="en-GB"/>
        </w:rPr>
        <w:t>a distance of 10</w:t>
      </w:r>
      <w:proofErr w:type="gramEnd"/>
      <w:r w:rsidR="00B91FF5" w:rsidRPr="001503F4">
        <w:rPr>
          <w:rFonts w:ascii="Arial" w:hAnsi="Arial" w:cs="Arial"/>
          <w:i/>
          <w:lang w:val="en-GB"/>
        </w:rPr>
        <w:t xml:space="preserve"> metres and how you ensured that you weren’t over or undercounting fish by getting your distance wrong. Divers are notoriously poor at estimating distance underwater.</w:t>
      </w:r>
    </w:p>
    <w:p w14:paraId="249886D1" w14:textId="14D3CB6D" w:rsidR="00FE639E" w:rsidRPr="001503F4" w:rsidRDefault="00943B61">
      <w:pPr>
        <w:rPr>
          <w:rFonts w:ascii="Arial" w:hAnsi="Arial" w:cs="Arial"/>
          <w:lang w:val="en-GB"/>
        </w:rPr>
      </w:pPr>
      <w:r w:rsidRPr="001503F4">
        <w:rPr>
          <w:rFonts w:ascii="Arial" w:hAnsi="Arial" w:cs="Arial"/>
          <w:b/>
          <w:lang w:val="en-GB"/>
        </w:rPr>
        <w:t>Response:</w:t>
      </w:r>
    </w:p>
    <w:p w14:paraId="5FE7EC3F" w14:textId="495FB99D" w:rsidR="00CE3C98" w:rsidRPr="001503F4" w:rsidRDefault="00943B61">
      <w:pPr>
        <w:rPr>
          <w:rFonts w:ascii="Arial" w:hAnsi="Arial" w:cs="Arial"/>
          <w:lang w:val="en-GB"/>
        </w:rPr>
      </w:pPr>
      <w:r w:rsidRPr="001503F4">
        <w:rPr>
          <w:rFonts w:ascii="Arial" w:hAnsi="Arial" w:cs="Arial"/>
          <w:lang w:val="en-GB"/>
        </w:rPr>
        <w:t xml:space="preserve">Thank you for this comment. </w:t>
      </w:r>
      <w:r w:rsidR="00CE3C98" w:rsidRPr="001503F4">
        <w:rPr>
          <w:rFonts w:ascii="Arial" w:hAnsi="Arial" w:cs="Arial"/>
          <w:lang w:val="en-GB"/>
        </w:rPr>
        <w:t>We have clarified</w:t>
      </w:r>
      <w:r w:rsidR="00800495" w:rsidRPr="001503F4">
        <w:rPr>
          <w:rFonts w:ascii="Arial" w:hAnsi="Arial" w:cs="Arial"/>
          <w:lang w:val="en-GB"/>
        </w:rPr>
        <w:t xml:space="preserve"> our reasonings </w:t>
      </w:r>
      <w:r w:rsidR="00CE3C98" w:rsidRPr="001503F4">
        <w:rPr>
          <w:rFonts w:ascii="Arial" w:hAnsi="Arial" w:cs="Arial"/>
          <w:lang w:val="en-GB"/>
        </w:rPr>
        <w:t xml:space="preserve">in the methods text. </w:t>
      </w:r>
    </w:p>
    <w:p w14:paraId="2D4DEBE0" w14:textId="43CE9EA5" w:rsidR="000C2D19" w:rsidRPr="001503F4" w:rsidRDefault="000C2D19">
      <w:pPr>
        <w:rPr>
          <w:rFonts w:ascii="Arial" w:hAnsi="Arial" w:cs="Arial"/>
          <w:lang w:val="en-GB"/>
        </w:rPr>
      </w:pPr>
      <w:r w:rsidRPr="001503F4">
        <w:rPr>
          <w:rFonts w:ascii="Arial" w:hAnsi="Arial" w:cs="Arial"/>
          <w:lang w:val="en-GB"/>
        </w:rPr>
        <w:t xml:space="preserve">A 10 m inclusion radius was selected to capture transient, mid-water higher trophic level predators that were missed at smaller radii in pilot work. Detectability of very small taxa was de-emphasized by not targeting such families (e.g. Pomacentridae) in the species list. To reduce distance-related error, observer distance estimation was trained and periodically calibrated with fixed range cues, and a standard survey arc and pace were used. A visibility threshold of f ≥3 m was applied, and visibility was logged for quality control. Visibility was not </w:t>
      </w:r>
      <w:proofErr w:type="spellStart"/>
      <w:r w:rsidRPr="001503F4">
        <w:rPr>
          <w:rFonts w:ascii="Arial" w:hAnsi="Arial" w:cs="Arial"/>
          <w:lang w:val="en-GB"/>
        </w:rPr>
        <w:t>modeled</w:t>
      </w:r>
      <w:proofErr w:type="spellEnd"/>
      <w:r w:rsidRPr="001503F4">
        <w:rPr>
          <w:rFonts w:ascii="Arial" w:hAnsi="Arial" w:cs="Arial"/>
          <w:lang w:val="en-GB"/>
        </w:rPr>
        <w:t>, as dives below the threshold were excluded and remaining variation was moderate and comparable across sites and periods; random effects for site and date captured residual heterogeneity.</w:t>
      </w:r>
    </w:p>
    <w:p w14:paraId="555EB2E1" w14:textId="4EFF257C" w:rsidR="00FE639E" w:rsidRPr="001503F4" w:rsidRDefault="00943B61">
      <w:pPr>
        <w:rPr>
          <w:rFonts w:ascii="Arial" w:hAnsi="Arial" w:cs="Arial"/>
          <w:lang w:val="en-GB"/>
        </w:rPr>
      </w:pPr>
      <w:r w:rsidRPr="001503F4">
        <w:rPr>
          <w:rFonts w:ascii="Arial" w:hAnsi="Arial" w:cs="Arial"/>
          <w:b/>
          <w:lang w:val="en-GB"/>
        </w:rPr>
        <w:t>Action taken:</w:t>
      </w:r>
    </w:p>
    <w:p w14:paraId="257995DE" w14:textId="5520DBAA" w:rsidR="00FE639E" w:rsidRPr="001503F4" w:rsidRDefault="000C2D19">
      <w:pPr>
        <w:rPr>
          <w:rFonts w:ascii="Arial" w:hAnsi="Arial" w:cs="Arial"/>
          <w:lang w:val="en-GB"/>
        </w:rPr>
      </w:pPr>
      <w:r w:rsidRPr="001503F4">
        <w:rPr>
          <w:rFonts w:ascii="Arial" w:hAnsi="Arial" w:cs="Arial"/>
          <w:lang w:val="en-GB"/>
        </w:rPr>
        <w:t xml:space="preserve">Methods text updated at L176–180 to add: </w:t>
      </w:r>
      <w:r w:rsidRPr="001503F4">
        <w:rPr>
          <w:rFonts w:ascii="Arial" w:hAnsi="Arial" w:cs="Arial"/>
          <w:lang w:val="en-GB"/>
        </w:rPr>
        <w:br/>
        <w:t>“A 10 m inclusion radius was selected to capture transient, mid-water higher trophic level predators (hereafter HTLPs). Observer distance estimation was trained prior to fieldwork and reinforced during the sampling period using fixed range cues and team cross-checks.   Surveys proceeded only when horizontal visibility was ≥3 m, and visibility was logged for quality control.”</w:t>
      </w:r>
    </w:p>
    <w:p w14:paraId="5E559F1D" w14:textId="77777777" w:rsidR="000C2D19" w:rsidRPr="001503F4" w:rsidRDefault="000C2D19" w:rsidP="000C2D19">
      <w:pPr>
        <w:rPr>
          <w:rFonts w:ascii="Arial" w:hAnsi="Arial" w:cs="Arial"/>
          <w:lang w:val="en-GB"/>
        </w:rPr>
      </w:pPr>
      <w:r w:rsidRPr="001503F4">
        <w:rPr>
          <w:rFonts w:ascii="Arial" w:hAnsi="Arial" w:cs="Arial"/>
          <w:lang w:val="en-GB"/>
        </w:rPr>
        <w:t>Exploratory analysis note added at L215–218:</w:t>
      </w:r>
      <w:r w:rsidRPr="001503F4">
        <w:rPr>
          <w:rFonts w:ascii="Arial" w:hAnsi="Arial" w:cs="Arial"/>
          <w:lang w:val="en-GB"/>
        </w:rPr>
        <w:br/>
        <w:t xml:space="preserve">“Visibility was not </w:t>
      </w:r>
      <w:proofErr w:type="spellStart"/>
      <w:r w:rsidRPr="001503F4">
        <w:rPr>
          <w:rFonts w:ascii="Arial" w:hAnsi="Arial" w:cs="Arial"/>
          <w:lang w:val="en-GB"/>
        </w:rPr>
        <w:t>modeled</w:t>
      </w:r>
      <w:proofErr w:type="spellEnd"/>
      <w:r w:rsidRPr="001503F4">
        <w:rPr>
          <w:rFonts w:ascii="Arial" w:hAnsi="Arial" w:cs="Arial"/>
          <w:lang w:val="en-GB"/>
        </w:rPr>
        <w:t xml:space="preserve"> because dives with visibility &lt;3 m were excluded, remaining variation was moderate and comparable across sites and periods, and random effects for site and date absorbed residual heterogeneity.”</w:t>
      </w:r>
    </w:p>
    <w:p w14:paraId="44772F4E" w14:textId="5C48579A" w:rsidR="00FE639E" w:rsidRPr="001503F4" w:rsidRDefault="00943B61" w:rsidP="000C2D19">
      <w:pPr>
        <w:rPr>
          <w:rFonts w:ascii="Arial" w:hAnsi="Arial" w:cs="Arial"/>
          <w:lang w:val="en-GB"/>
        </w:rPr>
      </w:pPr>
      <w:r w:rsidRPr="001503F4">
        <w:rPr>
          <w:rFonts w:ascii="Arial" w:hAnsi="Arial" w:cs="Arial"/>
          <w:b/>
          <w:lang w:val="en-GB"/>
        </w:rPr>
        <w:t>R3-06 — Reviewer 3 comment</w:t>
      </w:r>
    </w:p>
    <w:p w14:paraId="2B5E8C05" w14:textId="77777777" w:rsidR="00FE639E" w:rsidRPr="001503F4" w:rsidRDefault="00943B61">
      <w:pPr>
        <w:rPr>
          <w:rFonts w:ascii="Arial" w:hAnsi="Arial" w:cs="Arial"/>
          <w:lang w:val="en-GB"/>
        </w:rPr>
      </w:pPr>
      <w:r w:rsidRPr="001503F4">
        <w:rPr>
          <w:rFonts w:ascii="Arial" w:hAnsi="Arial" w:cs="Arial"/>
          <w:b/>
          <w:lang w:val="en-GB"/>
        </w:rPr>
        <w:t>Original comment:</w:t>
      </w:r>
    </w:p>
    <w:p w14:paraId="652E56A2" w14:textId="7A86FA3A"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description</w:t>
      </w:r>
      <w:r w:rsidRPr="001503F4">
        <w:rPr>
          <w:rFonts w:ascii="Arial" w:hAnsi="Arial" w:cs="Arial"/>
          <w:i/>
          <w:lang w:val="en-GB"/>
        </w:rPr>
        <w:t xml:space="preserve">] </w:t>
      </w:r>
      <w:r w:rsidR="00B91FF5" w:rsidRPr="001503F4">
        <w:rPr>
          <w:rFonts w:ascii="Arial" w:hAnsi="Arial" w:cs="Arial"/>
          <w:i/>
          <w:lang w:val="en-GB"/>
        </w:rPr>
        <w:t>Line 161. I suggest in the methods you state what data was collected. Absence presence, count, length? Obviously count from the data analysis, but please state it.</w:t>
      </w:r>
    </w:p>
    <w:p w14:paraId="3DBE753F" w14:textId="77777777" w:rsidR="00FE639E" w:rsidRPr="001503F4" w:rsidRDefault="00943B61">
      <w:pPr>
        <w:rPr>
          <w:rFonts w:ascii="Arial" w:hAnsi="Arial" w:cs="Arial"/>
          <w:lang w:val="en-GB"/>
        </w:rPr>
      </w:pPr>
      <w:r w:rsidRPr="001503F4">
        <w:rPr>
          <w:rFonts w:ascii="Arial" w:hAnsi="Arial" w:cs="Arial"/>
          <w:b/>
          <w:lang w:val="en-GB"/>
        </w:rPr>
        <w:lastRenderedPageBreak/>
        <w:t>Response:</w:t>
      </w:r>
    </w:p>
    <w:p w14:paraId="4EA4B70C" w14:textId="097A564C" w:rsidR="00FE639E" w:rsidRPr="001503F4" w:rsidRDefault="00943B61">
      <w:pPr>
        <w:rPr>
          <w:rFonts w:ascii="Arial" w:hAnsi="Arial" w:cs="Arial"/>
          <w:lang w:val="en-GB"/>
        </w:rPr>
      </w:pPr>
      <w:r w:rsidRPr="001503F4">
        <w:rPr>
          <w:rFonts w:ascii="Arial" w:hAnsi="Arial" w:cs="Arial"/>
          <w:lang w:val="en-GB"/>
        </w:rPr>
        <w:t xml:space="preserve">Thank you for this comment. We have </w:t>
      </w:r>
      <w:r w:rsidR="003068E2" w:rsidRPr="001503F4">
        <w:rPr>
          <w:rFonts w:ascii="Arial" w:hAnsi="Arial" w:cs="Arial"/>
          <w:lang w:val="en-GB"/>
        </w:rPr>
        <w:t xml:space="preserve">specified more clearly what data was collected. </w:t>
      </w:r>
    </w:p>
    <w:p w14:paraId="200F13F0" w14:textId="77777777" w:rsidR="00FE639E" w:rsidRPr="001503F4" w:rsidRDefault="00943B61">
      <w:pPr>
        <w:rPr>
          <w:rFonts w:ascii="Arial" w:hAnsi="Arial" w:cs="Arial"/>
          <w:lang w:val="en-GB"/>
        </w:rPr>
      </w:pPr>
      <w:r w:rsidRPr="001503F4">
        <w:rPr>
          <w:rFonts w:ascii="Arial" w:hAnsi="Arial" w:cs="Arial"/>
          <w:b/>
          <w:lang w:val="en-GB"/>
        </w:rPr>
        <w:t>Action taken:</w:t>
      </w:r>
    </w:p>
    <w:p w14:paraId="32960E45" w14:textId="7916EEC0" w:rsidR="00FE639E" w:rsidRPr="001503F4" w:rsidRDefault="000C2D19">
      <w:pPr>
        <w:rPr>
          <w:rFonts w:ascii="Arial" w:hAnsi="Arial" w:cs="Arial"/>
          <w:lang w:val="en-GB"/>
        </w:rPr>
      </w:pPr>
      <w:r w:rsidRPr="001503F4">
        <w:rPr>
          <w:rFonts w:ascii="Arial" w:hAnsi="Arial" w:cs="Arial"/>
          <w:lang w:val="en-GB"/>
        </w:rPr>
        <w:t xml:space="preserve">Methods text at L181 updated to add: </w:t>
      </w:r>
      <w:r w:rsidRPr="001503F4">
        <w:rPr>
          <w:rFonts w:ascii="Arial" w:hAnsi="Arial" w:cs="Arial"/>
          <w:lang w:val="en-GB"/>
        </w:rPr>
        <w:br/>
      </w:r>
      <w:r w:rsidR="00CB5EDE" w:rsidRPr="001503F4">
        <w:rPr>
          <w:rFonts w:ascii="Arial" w:hAnsi="Arial" w:cs="Arial"/>
          <w:lang w:val="en-GB"/>
        </w:rPr>
        <w:t>“Counts of individuals by listed species were recorded for each survey, and zeros were retained so that presence and absence were represented.”</w:t>
      </w:r>
      <w:r w:rsidR="003068E2" w:rsidRPr="001503F4">
        <w:rPr>
          <w:rFonts w:ascii="Arial" w:hAnsi="Arial" w:cs="Arial"/>
          <w:lang w:val="en-GB"/>
        </w:rPr>
        <w:t xml:space="preserve"> </w:t>
      </w:r>
    </w:p>
    <w:p w14:paraId="41AE45B5" w14:textId="77777777" w:rsidR="00FE639E" w:rsidRPr="001503F4" w:rsidRDefault="00943B61">
      <w:pPr>
        <w:rPr>
          <w:rFonts w:ascii="Arial" w:hAnsi="Arial" w:cs="Arial"/>
          <w:lang w:val="en-GB"/>
        </w:rPr>
      </w:pPr>
      <w:r w:rsidRPr="001503F4">
        <w:rPr>
          <w:rFonts w:ascii="Arial" w:hAnsi="Arial" w:cs="Arial"/>
          <w:b/>
          <w:lang w:val="en-GB"/>
        </w:rPr>
        <w:t>R3-07 — Reviewer 3 comment</w:t>
      </w:r>
    </w:p>
    <w:p w14:paraId="55B50605" w14:textId="77777777" w:rsidR="00FE639E" w:rsidRPr="001503F4" w:rsidRDefault="00943B61">
      <w:pPr>
        <w:rPr>
          <w:rFonts w:ascii="Arial" w:hAnsi="Arial" w:cs="Arial"/>
          <w:lang w:val="en-GB"/>
        </w:rPr>
      </w:pPr>
      <w:r w:rsidRPr="001503F4">
        <w:rPr>
          <w:rFonts w:ascii="Arial" w:hAnsi="Arial" w:cs="Arial"/>
          <w:b/>
          <w:lang w:val="en-GB"/>
        </w:rPr>
        <w:t>Original comment:</w:t>
      </w:r>
    </w:p>
    <w:p w14:paraId="1CB4E2C8" w14:textId="14A59165" w:rsidR="00FE639E" w:rsidRPr="001503F4" w:rsidRDefault="00943B61">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treatment</w:t>
      </w:r>
      <w:r w:rsidRPr="001503F4">
        <w:rPr>
          <w:rFonts w:ascii="Arial" w:hAnsi="Arial" w:cs="Arial"/>
          <w:i/>
          <w:lang w:val="en-GB"/>
        </w:rPr>
        <w:t xml:space="preserve">] </w:t>
      </w:r>
      <w:r w:rsidR="00B91FF5" w:rsidRPr="001503F4">
        <w:rPr>
          <w:rFonts w:ascii="Arial" w:hAnsi="Arial" w:cs="Arial"/>
          <w:i/>
          <w:lang w:val="en-GB"/>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1503F4" w:rsidRDefault="00943B61">
      <w:pPr>
        <w:rPr>
          <w:rFonts w:ascii="Arial" w:hAnsi="Arial" w:cs="Arial"/>
          <w:lang w:val="en-GB"/>
        </w:rPr>
      </w:pPr>
      <w:r w:rsidRPr="001503F4">
        <w:rPr>
          <w:rFonts w:ascii="Arial" w:hAnsi="Arial" w:cs="Arial"/>
          <w:b/>
          <w:lang w:val="en-GB"/>
        </w:rPr>
        <w:t>Response:</w:t>
      </w:r>
    </w:p>
    <w:p w14:paraId="3CE9D8E9" w14:textId="61A07F7A" w:rsidR="00D72414" w:rsidRPr="001503F4" w:rsidRDefault="00D72414">
      <w:pPr>
        <w:rPr>
          <w:rFonts w:ascii="Arial" w:hAnsi="Arial" w:cs="Arial"/>
          <w:lang w:val="en-GB"/>
        </w:rPr>
      </w:pPr>
      <w:r w:rsidRPr="001503F4">
        <w:rPr>
          <w:rFonts w:ascii="Arial" w:hAnsi="Arial" w:cs="Arial"/>
          <w:lang w:val="en-GB"/>
        </w:rPr>
        <w:t>Thank you for this comment. Schooling species were acknowledged as important on high-relief structures. Down-weighting via transformation was considered but not implemented. Mobile predators were retained generally (e.g., Caranx spp.). Only episodic Sphyraena pulses that dominated group estimates were excluded from model fitting and reported descriptively (&lt;2% of observations). An exploratory sensitivity check that retained Sphyraena with capped counts produced unchanged higher-trophic-level predator trends. Barracudas will be examined in future work.</w:t>
      </w:r>
    </w:p>
    <w:p w14:paraId="3B11CB49" w14:textId="10D0FF96" w:rsidR="00FE639E" w:rsidRPr="001503F4" w:rsidRDefault="00943B61">
      <w:pPr>
        <w:rPr>
          <w:rFonts w:ascii="Arial" w:hAnsi="Arial" w:cs="Arial"/>
          <w:lang w:val="en-GB"/>
        </w:rPr>
      </w:pPr>
      <w:r w:rsidRPr="001503F4">
        <w:rPr>
          <w:rFonts w:ascii="Arial" w:hAnsi="Arial" w:cs="Arial"/>
          <w:b/>
          <w:lang w:val="en-GB"/>
        </w:rPr>
        <w:t>Action taken:</w:t>
      </w:r>
    </w:p>
    <w:p w14:paraId="34B0726E" w14:textId="03FD4D47" w:rsidR="00FE639E" w:rsidRPr="001503F4" w:rsidRDefault="00D72414">
      <w:pPr>
        <w:rPr>
          <w:rFonts w:ascii="Arial" w:hAnsi="Arial" w:cs="Arial"/>
          <w:lang w:val="en-GB"/>
        </w:rPr>
      </w:pPr>
      <w:r w:rsidRPr="001503F4">
        <w:rPr>
          <w:rFonts w:ascii="Arial" w:hAnsi="Arial" w:cs="Arial"/>
          <w:lang w:val="en-GB"/>
        </w:rPr>
        <w:t>Methods text at L215-218 updated to add:</w:t>
      </w:r>
      <w:r w:rsidRPr="001503F4">
        <w:rPr>
          <w:rFonts w:ascii="Arial" w:hAnsi="Arial" w:cs="Arial"/>
          <w:lang w:val="en-GB"/>
        </w:rPr>
        <w:br/>
        <w:t xml:space="preserve">“Mobile predators were retained in the analyses (e.g., </w:t>
      </w:r>
      <w:r w:rsidRPr="001503F4">
        <w:rPr>
          <w:rFonts w:ascii="Arial" w:hAnsi="Arial" w:cs="Arial"/>
          <w:i/>
          <w:iCs/>
          <w:lang w:val="en-GB"/>
        </w:rPr>
        <w:t>Caranx</w:t>
      </w:r>
      <w:r w:rsidRPr="001503F4">
        <w:rPr>
          <w:rFonts w:ascii="Arial" w:hAnsi="Arial" w:cs="Arial"/>
          <w:lang w:val="en-GB"/>
        </w:rPr>
        <w:t xml:space="preserve"> spp.); only episodic schooling pulses that disproportionately influenced group-level estimates were excluded from model fitting and summarized descriptively, chiefly </w:t>
      </w:r>
      <w:r w:rsidRPr="001503F4">
        <w:rPr>
          <w:rFonts w:ascii="Arial" w:hAnsi="Arial" w:cs="Arial"/>
          <w:i/>
          <w:iCs/>
          <w:lang w:val="en-GB"/>
        </w:rPr>
        <w:t>Sphyraena</w:t>
      </w:r>
      <w:r w:rsidRPr="001503F4">
        <w:rPr>
          <w:rFonts w:ascii="Arial" w:hAnsi="Arial" w:cs="Arial"/>
          <w:lang w:val="en-GB"/>
        </w:rPr>
        <w:t xml:space="preserve"> spp.” </w:t>
      </w:r>
    </w:p>
    <w:p w14:paraId="7022C7AA" w14:textId="784F0124" w:rsidR="00FE639E" w:rsidRPr="001503F4" w:rsidRDefault="00D72414">
      <w:pPr>
        <w:rPr>
          <w:rFonts w:ascii="Arial" w:hAnsi="Arial" w:cs="Arial"/>
          <w:lang w:val="en-GB"/>
        </w:rPr>
      </w:pPr>
      <w:r w:rsidRPr="001503F4">
        <w:rPr>
          <w:rFonts w:ascii="Arial" w:hAnsi="Arial" w:cs="Arial"/>
          <w:lang w:val="en-GB"/>
        </w:rPr>
        <w:t>Methods text at L554-226 updated to add:</w:t>
      </w:r>
      <w:r w:rsidRPr="001503F4">
        <w:rPr>
          <w:rFonts w:ascii="Arial" w:hAnsi="Arial" w:cs="Arial"/>
          <w:lang w:val="en-GB"/>
        </w:rPr>
        <w:br/>
        <w:t xml:space="preserve">“Down-weighting via transformation was considered but not implemented. A sensitivity check that retained </w:t>
      </w:r>
      <w:r w:rsidRPr="001503F4">
        <w:rPr>
          <w:rFonts w:ascii="Arial" w:hAnsi="Arial" w:cs="Arial"/>
          <w:i/>
          <w:iCs/>
          <w:lang w:val="en-GB"/>
        </w:rPr>
        <w:t>Sphyraena</w:t>
      </w:r>
      <w:r w:rsidRPr="001503F4">
        <w:rPr>
          <w:rFonts w:ascii="Arial" w:hAnsi="Arial" w:cs="Arial"/>
          <w:lang w:val="en-GB"/>
        </w:rPr>
        <w:t xml:space="preserve"> under capped counts did not change qualitative higher-trophic-level predator trends.”</w:t>
      </w:r>
    </w:p>
    <w:p w14:paraId="0152BF92" w14:textId="77777777" w:rsidR="00FE639E" w:rsidRPr="001503F4" w:rsidRDefault="00943B61">
      <w:pPr>
        <w:rPr>
          <w:rFonts w:ascii="Arial" w:hAnsi="Arial" w:cs="Arial"/>
          <w:lang w:val="en-GB"/>
        </w:rPr>
      </w:pPr>
      <w:r w:rsidRPr="00F5158D">
        <w:rPr>
          <w:rFonts w:ascii="Arial" w:hAnsi="Arial" w:cs="Arial"/>
          <w:b/>
          <w:highlight w:val="yellow"/>
          <w:lang w:val="en-GB"/>
        </w:rPr>
        <w:t>R3-08 — Reviewer 3 comment</w:t>
      </w:r>
    </w:p>
    <w:p w14:paraId="5E8BEC6D" w14:textId="77777777" w:rsidR="00FE639E" w:rsidRPr="001503F4" w:rsidRDefault="00943B61">
      <w:pPr>
        <w:rPr>
          <w:rFonts w:ascii="Arial" w:hAnsi="Arial" w:cs="Arial"/>
          <w:lang w:val="en-GB"/>
        </w:rPr>
      </w:pPr>
      <w:r w:rsidRPr="001503F4">
        <w:rPr>
          <w:rFonts w:ascii="Arial" w:hAnsi="Arial" w:cs="Arial"/>
          <w:b/>
          <w:lang w:val="en-GB"/>
        </w:rPr>
        <w:t>Original comment:</w:t>
      </w:r>
    </w:p>
    <w:p w14:paraId="3D65FD47" w14:textId="48D7369C" w:rsidR="00B91FF5" w:rsidRPr="001503F4" w:rsidRDefault="00943B61" w:rsidP="00B91FF5">
      <w:pPr>
        <w:ind w:left="360"/>
        <w:rPr>
          <w:rFonts w:ascii="Arial" w:hAnsi="Arial" w:cs="Arial"/>
          <w:i/>
          <w:lang w:val="en-GB"/>
        </w:rPr>
      </w:pPr>
      <w:r w:rsidRPr="001503F4">
        <w:rPr>
          <w:rFonts w:ascii="Arial" w:hAnsi="Arial" w:cs="Arial"/>
          <w:i/>
          <w:lang w:val="en-GB"/>
        </w:rPr>
        <w:t xml:space="preserve">[Citations – </w:t>
      </w:r>
      <w:r w:rsidR="00B91FF5" w:rsidRPr="001503F4">
        <w:rPr>
          <w:rFonts w:ascii="Arial" w:hAnsi="Arial" w:cs="Arial"/>
          <w:i/>
          <w:lang w:val="en-GB"/>
        </w:rPr>
        <w:t>Design of ARs</w:t>
      </w:r>
      <w:r w:rsidRPr="001503F4">
        <w:rPr>
          <w:rFonts w:ascii="Arial" w:hAnsi="Arial" w:cs="Arial"/>
          <w:i/>
          <w:lang w:val="en-GB"/>
        </w:rPr>
        <w:t xml:space="preserve">] </w:t>
      </w:r>
      <w:r w:rsidR="00B91FF5" w:rsidRPr="001503F4">
        <w:rPr>
          <w:rFonts w:ascii="Arial" w:hAnsi="Arial" w:cs="Arial"/>
          <w:i/>
          <w:lang w:val="en-GB"/>
        </w:rPr>
        <w:t>You are missing one reference which I think will really help your discussion and introduction which I have found fundamental.</w:t>
      </w:r>
    </w:p>
    <w:p w14:paraId="38F9E7C4" w14:textId="0CB25733" w:rsidR="00FE639E" w:rsidRPr="001503F4" w:rsidRDefault="00B91FF5" w:rsidP="00B91FF5">
      <w:pPr>
        <w:ind w:left="360"/>
        <w:rPr>
          <w:rFonts w:ascii="Arial" w:hAnsi="Arial" w:cs="Arial"/>
          <w:lang w:val="en-GB"/>
        </w:rPr>
      </w:pPr>
      <w:proofErr w:type="spellStart"/>
      <w:r w:rsidRPr="001503F4">
        <w:rPr>
          <w:rFonts w:ascii="Arial" w:hAnsi="Arial" w:cs="Arial"/>
          <w:i/>
          <w:lang w:val="en-GB"/>
        </w:rPr>
        <w:lastRenderedPageBreak/>
        <w:t>Pondella</w:t>
      </w:r>
      <w:proofErr w:type="spellEnd"/>
      <w:r w:rsidRPr="001503F4">
        <w:rPr>
          <w:rFonts w:ascii="Arial" w:hAnsi="Arial" w:cs="Arial"/>
          <w:i/>
          <w:lang w:val="en-GB"/>
        </w:rPr>
        <w:t xml:space="preserve">, D.J., </w:t>
      </w:r>
      <w:proofErr w:type="spellStart"/>
      <w:r w:rsidRPr="001503F4">
        <w:rPr>
          <w:rFonts w:ascii="Arial" w:hAnsi="Arial" w:cs="Arial"/>
          <w:i/>
          <w:lang w:val="en-GB"/>
        </w:rPr>
        <w:t>Claisse</w:t>
      </w:r>
      <w:proofErr w:type="spellEnd"/>
      <w:r w:rsidRPr="001503F4">
        <w:rPr>
          <w:rFonts w:ascii="Arial" w:hAnsi="Arial" w:cs="Arial"/>
          <w:i/>
          <w:lang w:val="en-GB"/>
        </w:rPr>
        <w:t>, J.T., Williams, C.M., 2022. Theory, practice, and design criteria for utilizing artificial reefs to increase production of marine fishes. Frontiers in Marine Science 9. https://doi.org/10.3389/fmars.2022.983253</w:t>
      </w:r>
    </w:p>
    <w:p w14:paraId="663D2B29" w14:textId="77777777" w:rsidR="00FE639E" w:rsidRPr="001503F4" w:rsidRDefault="00943B61">
      <w:pPr>
        <w:rPr>
          <w:rFonts w:ascii="Arial" w:hAnsi="Arial" w:cs="Arial"/>
          <w:lang w:val="en-GB"/>
        </w:rPr>
      </w:pPr>
      <w:r w:rsidRPr="001503F4">
        <w:rPr>
          <w:rFonts w:ascii="Arial" w:hAnsi="Arial" w:cs="Arial"/>
          <w:b/>
          <w:lang w:val="en-GB"/>
        </w:rPr>
        <w:t>Response:</w:t>
      </w:r>
    </w:p>
    <w:p w14:paraId="53AD9F62" w14:textId="77777777" w:rsidR="00FE639E" w:rsidRPr="001503F4" w:rsidRDefault="00943B61">
      <w:pPr>
        <w:rPr>
          <w:rFonts w:ascii="Arial" w:hAnsi="Arial" w:cs="Arial"/>
          <w:lang w:val="en-GB"/>
        </w:rPr>
      </w:pPr>
      <w:r w:rsidRPr="001503F4">
        <w:rPr>
          <w:rFonts w:ascii="Arial" w:hAnsi="Arial" w:cs="Arial"/>
          <w:lang w:val="en-GB"/>
        </w:rPr>
        <w:t>Thank you for this comment. We have [add your response here].</w:t>
      </w:r>
    </w:p>
    <w:p w14:paraId="46C84420" w14:textId="77777777" w:rsidR="00FE639E" w:rsidRPr="001503F4" w:rsidRDefault="00943B61">
      <w:pPr>
        <w:rPr>
          <w:rFonts w:ascii="Arial" w:hAnsi="Arial" w:cs="Arial"/>
          <w:lang w:val="en-GB"/>
        </w:rPr>
      </w:pPr>
      <w:r w:rsidRPr="001503F4">
        <w:rPr>
          <w:rFonts w:ascii="Arial" w:hAnsi="Arial" w:cs="Arial"/>
          <w:b/>
          <w:lang w:val="en-GB"/>
        </w:rPr>
        <w:t>Action taken:</w:t>
      </w:r>
    </w:p>
    <w:p w14:paraId="0BEA4B15" w14:textId="77777777" w:rsidR="00FE639E" w:rsidRPr="001503F4" w:rsidRDefault="00943B61">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5096949" w14:textId="77777777" w:rsidR="00B91FF5" w:rsidRPr="001503F4" w:rsidRDefault="00B91FF5" w:rsidP="00B91FF5">
      <w:pPr>
        <w:rPr>
          <w:rFonts w:ascii="Arial" w:hAnsi="Arial" w:cs="Arial"/>
          <w:b/>
          <w:lang w:val="en-GB"/>
        </w:rPr>
      </w:pPr>
    </w:p>
    <w:p w14:paraId="21C63B4B" w14:textId="1966E54D" w:rsidR="00B91FF5" w:rsidRPr="001503F4" w:rsidRDefault="00B91FF5" w:rsidP="00B91FF5">
      <w:pPr>
        <w:rPr>
          <w:rFonts w:ascii="Arial" w:hAnsi="Arial" w:cs="Arial"/>
          <w:lang w:val="en-GB"/>
        </w:rPr>
      </w:pPr>
      <w:r w:rsidRPr="001503F4">
        <w:rPr>
          <w:rFonts w:ascii="Arial" w:hAnsi="Arial" w:cs="Arial"/>
          <w:b/>
          <w:lang w:val="en-GB"/>
        </w:rPr>
        <w:t>R3-09 — Reviewer 3 comment</w:t>
      </w:r>
    </w:p>
    <w:p w14:paraId="4CDD81F7" w14:textId="77777777" w:rsidR="00B91FF5" w:rsidRPr="001503F4" w:rsidRDefault="00B91FF5" w:rsidP="00B91FF5">
      <w:pPr>
        <w:rPr>
          <w:rFonts w:ascii="Arial" w:hAnsi="Arial" w:cs="Arial"/>
          <w:lang w:val="en-GB"/>
        </w:rPr>
      </w:pPr>
      <w:r w:rsidRPr="001503F4">
        <w:rPr>
          <w:rFonts w:ascii="Arial" w:hAnsi="Arial" w:cs="Arial"/>
          <w:b/>
          <w:lang w:val="en-GB"/>
        </w:rPr>
        <w:t>Original comment:</w:t>
      </w:r>
    </w:p>
    <w:p w14:paraId="694B14F1" w14:textId="47854EA5" w:rsidR="00B91FF5" w:rsidRPr="001503F4" w:rsidRDefault="00B91FF5" w:rsidP="00B91FF5">
      <w:pPr>
        <w:ind w:left="360"/>
        <w:rPr>
          <w:rFonts w:ascii="Arial" w:hAnsi="Arial" w:cs="Arial"/>
          <w:i/>
          <w:lang w:val="en-GB"/>
        </w:rPr>
      </w:pPr>
      <w:r w:rsidRPr="001503F4">
        <w:rPr>
          <w:rFonts w:ascii="Arial" w:hAnsi="Arial" w:cs="Arial"/>
          <w:i/>
          <w:lang w:val="en-GB"/>
        </w:rPr>
        <w:t>[Citations – socioeconomics] 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Pr="001503F4" w:rsidRDefault="00B91FF5" w:rsidP="00B91FF5">
      <w:pPr>
        <w:ind w:left="360"/>
        <w:rPr>
          <w:rFonts w:ascii="Arial" w:hAnsi="Arial" w:cs="Arial"/>
          <w:i/>
          <w:lang w:val="en-GB"/>
        </w:rPr>
      </w:pPr>
      <w:r w:rsidRPr="001503F4">
        <w:rPr>
          <w:rFonts w:ascii="Arial" w:hAnsi="Arial" w:cs="Arial"/>
          <w:i/>
          <w:lang w:val="en-GB"/>
        </w:rPr>
        <w:t>Elrick-Barr, Carmen E., et al. "Man-made structures in the marine environment: A review of stakeholders’ social and economic values and perceptions." Environmental Science &amp; Policy 129 (2022): 12-18.</w:t>
      </w:r>
    </w:p>
    <w:p w14:paraId="3DFECEE1" w14:textId="23F78178" w:rsidR="00B91FF5" w:rsidRPr="001503F4" w:rsidRDefault="00B91FF5" w:rsidP="00B2053C">
      <w:pPr>
        <w:rPr>
          <w:rFonts w:ascii="Arial" w:hAnsi="Arial" w:cs="Arial"/>
          <w:lang w:val="en-GB"/>
        </w:rPr>
      </w:pPr>
      <w:r w:rsidRPr="001503F4">
        <w:rPr>
          <w:rFonts w:ascii="Arial" w:hAnsi="Arial" w:cs="Arial"/>
          <w:b/>
          <w:lang w:val="en-GB"/>
        </w:rPr>
        <w:t>Response:</w:t>
      </w:r>
    </w:p>
    <w:p w14:paraId="73535B5D" w14:textId="06E32FAD" w:rsidR="00B91FF5" w:rsidRPr="001503F4" w:rsidRDefault="00B91FF5" w:rsidP="00B91FF5">
      <w:pPr>
        <w:rPr>
          <w:rFonts w:ascii="Arial" w:hAnsi="Arial" w:cs="Arial"/>
          <w:lang w:val="en-GB"/>
        </w:rPr>
      </w:pPr>
      <w:r w:rsidRPr="001503F4">
        <w:rPr>
          <w:rFonts w:ascii="Arial" w:hAnsi="Arial" w:cs="Arial"/>
          <w:lang w:val="en-GB"/>
        </w:rPr>
        <w:t xml:space="preserve">Thank you for this comment. </w:t>
      </w:r>
      <w:r w:rsidR="00CB5EDE" w:rsidRPr="001503F4">
        <w:rPr>
          <w:rFonts w:ascii="Arial" w:hAnsi="Arial" w:cs="Arial"/>
          <w:lang w:val="en-GB"/>
        </w:rPr>
        <w:t>This is thoughtful context for this work, and</w:t>
      </w:r>
      <w:r w:rsidR="006C67EA">
        <w:rPr>
          <w:rFonts w:ascii="Arial" w:hAnsi="Arial" w:cs="Arial"/>
          <w:lang w:val="en-GB"/>
        </w:rPr>
        <w:t xml:space="preserve"> strong</w:t>
      </w:r>
      <w:r w:rsidR="00CB5EDE" w:rsidRPr="001503F4">
        <w:rPr>
          <w:rFonts w:ascii="Arial" w:hAnsi="Arial" w:cs="Arial"/>
          <w:lang w:val="en-GB"/>
        </w:rPr>
        <w:t xml:space="preserve"> for us to keep in mind for future artificial reef studies here in Thailand. We have added </w:t>
      </w:r>
      <w:r w:rsidR="006C67EA">
        <w:rPr>
          <w:rFonts w:ascii="Arial" w:hAnsi="Arial" w:cs="Arial"/>
          <w:lang w:val="en-GB"/>
        </w:rPr>
        <w:t xml:space="preserve">various </w:t>
      </w:r>
      <w:r w:rsidR="00CB5EDE" w:rsidRPr="001503F4">
        <w:rPr>
          <w:rFonts w:ascii="Arial" w:hAnsi="Arial" w:cs="Arial"/>
          <w:lang w:val="en-GB"/>
        </w:rPr>
        <w:t>reference</w:t>
      </w:r>
      <w:r w:rsidR="006C67EA">
        <w:rPr>
          <w:rFonts w:ascii="Arial" w:hAnsi="Arial" w:cs="Arial"/>
          <w:lang w:val="en-GB"/>
        </w:rPr>
        <w:t>s</w:t>
      </w:r>
      <w:r w:rsidR="00CB5EDE" w:rsidRPr="001503F4">
        <w:rPr>
          <w:rFonts w:ascii="Arial" w:hAnsi="Arial" w:cs="Arial"/>
          <w:lang w:val="en-GB"/>
        </w:rPr>
        <w:t xml:space="preserve"> to this paper</w:t>
      </w:r>
      <w:r w:rsidR="006C67EA">
        <w:rPr>
          <w:rFonts w:ascii="Arial" w:hAnsi="Arial" w:cs="Arial"/>
          <w:lang w:val="en-GB"/>
        </w:rPr>
        <w:t xml:space="preserve"> throughout the article</w:t>
      </w:r>
      <w:r w:rsidR="00CB5EDE" w:rsidRPr="001503F4">
        <w:rPr>
          <w:rFonts w:ascii="Arial" w:hAnsi="Arial" w:cs="Arial"/>
          <w:lang w:val="en-GB"/>
        </w:rPr>
        <w:t xml:space="preserve">. </w:t>
      </w:r>
    </w:p>
    <w:p w14:paraId="5FE4F685" w14:textId="77777777" w:rsidR="00B91FF5" w:rsidRPr="001503F4" w:rsidRDefault="00B91FF5" w:rsidP="00B91FF5">
      <w:pPr>
        <w:rPr>
          <w:rFonts w:ascii="Arial" w:hAnsi="Arial" w:cs="Arial"/>
          <w:lang w:val="en-GB"/>
        </w:rPr>
      </w:pPr>
      <w:r w:rsidRPr="001503F4">
        <w:rPr>
          <w:rFonts w:ascii="Arial" w:hAnsi="Arial" w:cs="Arial"/>
          <w:b/>
          <w:lang w:val="en-GB"/>
        </w:rPr>
        <w:t>Action taken:</w:t>
      </w:r>
    </w:p>
    <w:p w14:paraId="7F7ECBFD" w14:textId="7AE477C8" w:rsidR="00FE639E" w:rsidRDefault="006C67EA" w:rsidP="00B2053C">
      <w:pPr>
        <w:rPr>
          <w:rFonts w:ascii="Arial" w:hAnsi="Arial" w:cs="Arial"/>
          <w:lang w:val="en-GB"/>
        </w:rPr>
      </w:pPr>
      <w:r>
        <w:rPr>
          <w:rFonts w:ascii="Arial" w:hAnsi="Arial" w:cs="Arial"/>
          <w:lang w:val="en-GB"/>
        </w:rPr>
        <w:t>Updated introduction text at L54-58 to add:</w:t>
      </w:r>
      <w:r>
        <w:rPr>
          <w:rFonts w:ascii="Arial" w:hAnsi="Arial" w:cs="Arial"/>
          <w:lang w:val="en-GB"/>
        </w:rPr>
        <w:br/>
      </w:r>
      <w:r w:rsidR="00CB5EDE" w:rsidRPr="001503F4">
        <w:rPr>
          <w:rFonts w:ascii="Arial" w:hAnsi="Arial" w:cs="Arial"/>
          <w:lang w:val="en-GB"/>
        </w:rPr>
        <w:t xml:space="preserve"> “The Department of Marine and Coastal Resources (DMCR) prioritizes deployments that deliver social and economic benefits to stakeholder groups, particularly recreational fishers and divers, aligning with broader evidence that artificial reefs are the predominant man-made marine structures valued by these users (Elrick-Barr et al. 2022).” </w:t>
      </w:r>
    </w:p>
    <w:p w14:paraId="479C2369" w14:textId="7CA9E648" w:rsidR="006C67EA" w:rsidRPr="001503F4" w:rsidRDefault="006C67EA" w:rsidP="00B2053C">
      <w:pPr>
        <w:rPr>
          <w:rFonts w:ascii="Arial" w:hAnsi="Arial" w:cs="Arial"/>
          <w:lang w:val="en-GB"/>
        </w:rPr>
      </w:pPr>
      <w:r>
        <w:rPr>
          <w:rFonts w:ascii="Arial" w:hAnsi="Arial" w:cs="Arial"/>
          <w:lang w:val="en-GB"/>
        </w:rPr>
        <w:t>Updated methods text in section 2.1 at L144:</w:t>
      </w:r>
      <w:r>
        <w:rPr>
          <w:rFonts w:ascii="Arial" w:hAnsi="Arial" w:cs="Arial"/>
          <w:lang w:val="en-GB"/>
        </w:rPr>
        <w:br/>
        <w:t>“</w:t>
      </w:r>
      <w:r w:rsidRPr="006C67EA">
        <w:rPr>
          <w:rFonts w:ascii="Arial" w:hAnsi="Arial" w:cs="Arial"/>
          <w:lang w:val="en-GB"/>
        </w:rPr>
        <w:t>All three were intentionally sunk by the DMCR to enhance social and economic benefits to key stakeholders, in this case divers and recreation fishers (Elrick-Barr et al. 2022</w:t>
      </w:r>
      <w:proofErr w:type="gramStart"/>
      <w:r w:rsidRPr="006C67EA">
        <w:rPr>
          <w:rFonts w:ascii="Arial" w:hAnsi="Arial" w:cs="Arial"/>
          <w:lang w:val="en-GB"/>
        </w:rPr>
        <w:t>).</w:t>
      </w:r>
      <w:r>
        <w:rPr>
          <w:rFonts w:ascii="Arial" w:hAnsi="Arial" w:cs="Arial"/>
          <w:lang w:val="en-GB"/>
        </w:rPr>
        <w:t>“</w:t>
      </w:r>
      <w:proofErr w:type="gramEnd"/>
    </w:p>
    <w:p w14:paraId="16DF8D72" w14:textId="77777777" w:rsidR="001503F4" w:rsidRPr="001503F4" w:rsidRDefault="001503F4">
      <w:pPr>
        <w:rPr>
          <w:rFonts w:ascii="Arial" w:hAnsi="Arial" w:cs="Arial"/>
          <w:lang w:val="en-GB"/>
        </w:rPr>
      </w:pPr>
    </w:p>
    <w:sectPr w:rsidR="001503F4" w:rsidRPr="001503F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arlett Taylor" w:date="2025-10-14T11:03:00Z" w:initials="SRT">
    <w:p w14:paraId="6F4FAEA7" w14:textId="77777777" w:rsidR="00B83294" w:rsidRDefault="00B83294" w:rsidP="00B83294">
      <w:r>
        <w:rPr>
          <w:rStyle w:val="CommentReference"/>
        </w:rPr>
        <w:annotationRef/>
      </w:r>
      <w:r>
        <w:rPr>
          <w:sz w:val="20"/>
          <w:szCs w:val="20"/>
        </w:rPr>
        <w:t xml:space="preserve">Gress, E., Bairos-Novak, K. R., Bridge, T. C., &amp; Galbraith, G. F. (2025). Neglected Biodiversity of Fish Assemblages Associated With Antipatharia (Black Corals) on Tropical Shallow Reef Ecosystems. Ecology and Evolution, 15(8), e72015. </w:t>
      </w:r>
      <w:hyperlink r:id="rId1" w:history="1">
        <w:r w:rsidRPr="00902C6C">
          <w:rPr>
            <w:rStyle w:val="Hyperlink"/>
            <w:sz w:val="20"/>
            <w:szCs w:val="20"/>
          </w:rPr>
          <w:t>https://doi.org/10.1002/ECE3.72015</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FA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95CCC" w16cex:dateUtc="2025-10-14T0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FAEA7" w16cid:durableId="74195C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D19"/>
    <w:rsid w:val="001503F4"/>
    <w:rsid w:val="0015074B"/>
    <w:rsid w:val="001612B7"/>
    <w:rsid w:val="002332C5"/>
    <w:rsid w:val="0029639D"/>
    <w:rsid w:val="002F4007"/>
    <w:rsid w:val="003068E2"/>
    <w:rsid w:val="00326F90"/>
    <w:rsid w:val="003A7E11"/>
    <w:rsid w:val="004B1371"/>
    <w:rsid w:val="005857C8"/>
    <w:rsid w:val="006C41AF"/>
    <w:rsid w:val="006C67EA"/>
    <w:rsid w:val="00800495"/>
    <w:rsid w:val="00885D96"/>
    <w:rsid w:val="00891E2E"/>
    <w:rsid w:val="008A2525"/>
    <w:rsid w:val="008A6028"/>
    <w:rsid w:val="008D0F59"/>
    <w:rsid w:val="008E1F79"/>
    <w:rsid w:val="008F3E0D"/>
    <w:rsid w:val="00943B61"/>
    <w:rsid w:val="0094635E"/>
    <w:rsid w:val="0097709C"/>
    <w:rsid w:val="00A32623"/>
    <w:rsid w:val="00A471F4"/>
    <w:rsid w:val="00A95C3A"/>
    <w:rsid w:val="00AA1D8D"/>
    <w:rsid w:val="00AB0E8F"/>
    <w:rsid w:val="00B2053C"/>
    <w:rsid w:val="00B47730"/>
    <w:rsid w:val="00B66F90"/>
    <w:rsid w:val="00B83294"/>
    <w:rsid w:val="00B91FF5"/>
    <w:rsid w:val="00C40A8D"/>
    <w:rsid w:val="00CB0664"/>
    <w:rsid w:val="00CB5EDE"/>
    <w:rsid w:val="00CE3C98"/>
    <w:rsid w:val="00D02D06"/>
    <w:rsid w:val="00D63128"/>
    <w:rsid w:val="00D72414"/>
    <w:rsid w:val="00EA59DC"/>
    <w:rsid w:val="00F5158D"/>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09E089F1-A7EE-8946-860A-E503BE97E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83294"/>
    <w:rPr>
      <w:sz w:val="16"/>
      <w:szCs w:val="16"/>
    </w:rPr>
  </w:style>
  <w:style w:type="paragraph" w:styleId="CommentText">
    <w:name w:val="annotation text"/>
    <w:basedOn w:val="Normal"/>
    <w:link w:val="CommentTextChar"/>
    <w:uiPriority w:val="99"/>
    <w:semiHidden/>
    <w:unhideWhenUsed/>
    <w:rsid w:val="00B83294"/>
    <w:pPr>
      <w:spacing w:line="240" w:lineRule="auto"/>
    </w:pPr>
    <w:rPr>
      <w:sz w:val="20"/>
      <w:szCs w:val="20"/>
    </w:rPr>
  </w:style>
  <w:style w:type="character" w:customStyle="1" w:styleId="CommentTextChar">
    <w:name w:val="Comment Text Char"/>
    <w:basedOn w:val="DefaultParagraphFont"/>
    <w:link w:val="CommentText"/>
    <w:uiPriority w:val="99"/>
    <w:semiHidden/>
    <w:rsid w:val="00B8329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B83294"/>
    <w:rPr>
      <w:b/>
      <w:bCs/>
    </w:rPr>
  </w:style>
  <w:style w:type="character" w:customStyle="1" w:styleId="CommentSubjectChar">
    <w:name w:val="Comment Subject Char"/>
    <w:basedOn w:val="CommentTextChar"/>
    <w:link w:val="CommentSubject"/>
    <w:uiPriority w:val="99"/>
    <w:semiHidden/>
    <w:rsid w:val="00B83294"/>
    <w:rPr>
      <w:rFonts w:ascii="Calibri" w:eastAsia="Calibri" w:hAnsi="Calibri"/>
      <w:b/>
      <w:bCs/>
      <w:sz w:val="20"/>
      <w:szCs w:val="20"/>
    </w:rPr>
  </w:style>
  <w:style w:type="character" w:styleId="Hyperlink">
    <w:name w:val="Hyperlink"/>
    <w:basedOn w:val="DefaultParagraphFont"/>
    <w:uiPriority w:val="99"/>
    <w:unhideWhenUsed/>
    <w:rsid w:val="00B83294"/>
    <w:rPr>
      <w:color w:val="0000FF" w:themeColor="hyperlink"/>
      <w:u w:val="single"/>
    </w:rPr>
  </w:style>
  <w:style w:type="character" w:styleId="UnresolvedMention">
    <w:name w:val="Unresolved Mention"/>
    <w:basedOn w:val="DefaultParagraphFont"/>
    <w:uiPriority w:val="99"/>
    <w:semiHidden/>
    <w:unhideWhenUsed/>
    <w:rsid w:val="00B83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02/ECE3.7201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28</Pages>
  <Words>6271</Words>
  <Characters>35750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Scarlett Taylor</cp:lastModifiedBy>
  <cp:revision>1</cp:revision>
  <dcterms:created xsi:type="dcterms:W3CDTF">2025-10-13T03:50:00Z</dcterms:created>
  <dcterms:modified xsi:type="dcterms:W3CDTF">2025-10-17T09:05:00Z</dcterms:modified>
  <cp:category/>
</cp:coreProperties>
</file>